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1A4" w:rsidRPr="00344511" w:rsidRDefault="003151A4" w:rsidP="003151A4">
      <w:pPr>
        <w:pStyle w:val="Heading1"/>
        <w:rPr>
          <w:rFonts w:ascii="Times New Roman" w:hAnsi="Times New Roman" w:cs="Times New Roman"/>
        </w:rPr>
      </w:pPr>
    </w:p>
    <w:p w:rsidR="003151A4" w:rsidRPr="00344511" w:rsidRDefault="003151A4" w:rsidP="003151A4">
      <w:pPr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</w:rPr>
      </w:pPr>
      <w:r w:rsidRPr="00344511">
        <w:rPr>
          <w:rFonts w:ascii="Times New Roman" w:hAnsi="Times New Roman" w:cs="Times New Roman"/>
          <w:sz w:val="28"/>
          <w:szCs w:val="28"/>
        </w:rPr>
        <w:br w:type="page"/>
      </w:r>
    </w:p>
    <w:p w:rsidR="003151A4" w:rsidRPr="00344511" w:rsidRDefault="00EF1C7B" w:rsidP="003151A4">
      <w:pPr>
        <w:pStyle w:val="Heading1"/>
        <w:rPr>
          <w:rFonts w:ascii="Times New Roman" w:hAnsi="Times New Roman" w:cs="Times New Roman"/>
        </w:rPr>
      </w:pPr>
      <w:r w:rsidRPr="00344511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BF382E0" wp14:editId="694EFAA6">
            <wp:extent cx="1804670" cy="1028700"/>
            <wp:effectExtent l="0" t="0" r="5080" b="0"/>
            <wp:docPr id="1026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80467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511">
        <w:rPr>
          <w:rFonts w:ascii="Times New Roman" w:hAnsi="Times New Roman" w:cs="Times New Roman"/>
        </w:rPr>
        <w:t xml:space="preserve">                                    </w:t>
      </w:r>
      <w:r w:rsidRPr="0034451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47EFDD8" wp14:editId="56DD2E7E">
            <wp:extent cx="1798955" cy="805815"/>
            <wp:effectExtent l="0" t="0" r="0" b="0"/>
            <wp:docPr id="1027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 2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79895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511">
        <w:rPr>
          <w:rFonts w:ascii="Times New Roman" w:hAnsi="Times New Roman" w:cs="Times New Roman"/>
        </w:rPr>
        <w:t xml:space="preserve">                </w:t>
      </w:r>
      <w:r w:rsidRPr="00344511">
        <w:rPr>
          <w:rFonts w:ascii="Times New Roman" w:hAnsi="Times New Roman" w:cs="Times New Roman"/>
          <w:noProof/>
          <w:lang w:val="en-IN" w:eastAsia="en-IN"/>
        </w:rPr>
        <w:t xml:space="preserve">  </w:t>
      </w:r>
    </w:p>
    <w:p w:rsidR="00EF1C7B" w:rsidRPr="00344511" w:rsidRDefault="00EF1C7B" w:rsidP="00EF1C7B">
      <w:pPr>
        <w:rPr>
          <w:rFonts w:ascii="Times New Roman" w:hAnsi="Times New Roman" w:cs="Times New Roman"/>
          <w:sz w:val="28"/>
          <w:szCs w:val="28"/>
        </w:rPr>
      </w:pPr>
    </w:p>
    <w:p w:rsidR="00EF1C7B" w:rsidRPr="00344511" w:rsidRDefault="00EF1C7B" w:rsidP="00EF1C7B">
      <w:pPr>
        <w:rPr>
          <w:rFonts w:ascii="Times New Roman" w:hAnsi="Times New Roman" w:cs="Times New Roman"/>
          <w:sz w:val="28"/>
          <w:szCs w:val="28"/>
        </w:rPr>
      </w:pPr>
      <w:r w:rsidRPr="00344511">
        <w:rPr>
          <w:rFonts w:ascii="Times New Roman" w:hAnsi="Times New Roman" w:cs="Times New Roman"/>
          <w:sz w:val="28"/>
          <w:szCs w:val="28"/>
        </w:rPr>
        <w:t>COLLEGE CODE</w:t>
      </w:r>
      <w:r w:rsidR="00152BA2" w:rsidRPr="00344511">
        <w:rPr>
          <w:rFonts w:ascii="Times New Roman" w:hAnsi="Times New Roman" w:cs="Times New Roman"/>
          <w:sz w:val="28"/>
          <w:szCs w:val="28"/>
        </w:rPr>
        <w:t xml:space="preserve"> :</w:t>
      </w:r>
      <w:r w:rsidRPr="00344511">
        <w:rPr>
          <w:rFonts w:ascii="Times New Roman" w:hAnsi="Times New Roman" w:cs="Times New Roman"/>
          <w:sz w:val="28"/>
          <w:szCs w:val="28"/>
        </w:rPr>
        <w:t xml:space="preserve"> 9111</w:t>
      </w:r>
    </w:p>
    <w:p w:rsidR="00EF1C7B" w:rsidRPr="00344511" w:rsidRDefault="00EF1C7B" w:rsidP="00EF1C7B">
      <w:pPr>
        <w:rPr>
          <w:rFonts w:ascii="Times New Roman" w:hAnsi="Times New Roman" w:cs="Times New Roman"/>
          <w:sz w:val="28"/>
          <w:szCs w:val="28"/>
        </w:rPr>
      </w:pPr>
      <w:r w:rsidRPr="00344511">
        <w:rPr>
          <w:rFonts w:ascii="Times New Roman" w:hAnsi="Times New Roman" w:cs="Times New Roman"/>
          <w:sz w:val="28"/>
          <w:szCs w:val="28"/>
        </w:rPr>
        <w:t>COLLEGE NAME</w:t>
      </w:r>
      <w:r w:rsidR="00152BA2" w:rsidRPr="00344511">
        <w:rPr>
          <w:rFonts w:ascii="Times New Roman" w:hAnsi="Times New Roman" w:cs="Times New Roman"/>
          <w:sz w:val="28"/>
          <w:szCs w:val="28"/>
        </w:rPr>
        <w:t xml:space="preserve"> :</w:t>
      </w:r>
      <w:r w:rsidRPr="00344511">
        <w:rPr>
          <w:rFonts w:ascii="Times New Roman" w:hAnsi="Times New Roman" w:cs="Times New Roman"/>
          <w:sz w:val="28"/>
          <w:szCs w:val="28"/>
        </w:rPr>
        <w:t xml:space="preserve"> SRM Madurai college for engineering and technology</w:t>
      </w:r>
    </w:p>
    <w:p w:rsidR="00EF1C7B" w:rsidRDefault="00152BA2" w:rsidP="00EF1C7B">
      <w:pPr>
        <w:rPr>
          <w:rFonts w:ascii="Times New Roman" w:hAnsi="Times New Roman" w:cs="Times New Roman"/>
          <w:sz w:val="28"/>
          <w:szCs w:val="28"/>
        </w:rPr>
      </w:pPr>
      <w:r w:rsidRPr="00344511">
        <w:rPr>
          <w:rFonts w:ascii="Times New Roman" w:hAnsi="Times New Roman" w:cs="Times New Roman"/>
          <w:sz w:val="28"/>
          <w:szCs w:val="28"/>
        </w:rPr>
        <w:t xml:space="preserve">DEPARTMENT : </w:t>
      </w:r>
      <w:r w:rsidR="00EF1C7B" w:rsidRPr="00344511">
        <w:rPr>
          <w:rFonts w:ascii="Times New Roman" w:hAnsi="Times New Roman" w:cs="Times New Roman"/>
          <w:sz w:val="28"/>
          <w:szCs w:val="28"/>
        </w:rPr>
        <w:t>CSE(Cyber Security)</w:t>
      </w:r>
    </w:p>
    <w:p w:rsidR="00344511" w:rsidRPr="00344511" w:rsidRDefault="00344511" w:rsidP="00344511">
      <w:pPr>
        <w:rPr>
          <w:rFonts w:ascii="Times New Roman" w:hAnsi="Times New Roman" w:cs="Times New Roman"/>
          <w:sz w:val="28"/>
          <w:szCs w:val="28"/>
        </w:rPr>
      </w:pPr>
      <w:r w:rsidRPr="00344511">
        <w:rPr>
          <w:rFonts w:ascii="Times New Roman" w:hAnsi="Times New Roman" w:cs="Times New Roman"/>
          <w:color w:val="000000"/>
          <w:sz w:val="28"/>
          <w:szCs w:val="28"/>
        </w:rPr>
        <w:t xml:space="preserve">STUDENT NM-ID </w:t>
      </w:r>
    </w:p>
    <w:tbl>
      <w:tblPr>
        <w:tblStyle w:val="TableGrid"/>
        <w:tblpPr w:leftFromText="180" w:rightFromText="180" w:vertAnchor="text" w:horzAnchor="page" w:tblpX="1231" w:tblpY="147"/>
        <w:tblW w:w="10754" w:type="dxa"/>
        <w:tblLook w:val="04A0" w:firstRow="1" w:lastRow="0" w:firstColumn="1" w:lastColumn="0" w:noHBand="0" w:noVBand="1"/>
      </w:tblPr>
      <w:tblGrid>
        <w:gridCol w:w="988"/>
        <w:gridCol w:w="3467"/>
        <w:gridCol w:w="6299"/>
      </w:tblGrid>
      <w:tr w:rsidR="00344511" w:rsidRPr="00344511" w:rsidTr="00344511">
        <w:trPr>
          <w:trHeight w:val="289"/>
        </w:trPr>
        <w:tc>
          <w:tcPr>
            <w:tcW w:w="988" w:type="dxa"/>
          </w:tcPr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344511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S.NO</w:t>
            </w:r>
          </w:p>
        </w:tc>
        <w:tc>
          <w:tcPr>
            <w:tcW w:w="3467" w:type="dxa"/>
          </w:tcPr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344511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NAME</w:t>
            </w:r>
          </w:p>
        </w:tc>
        <w:tc>
          <w:tcPr>
            <w:tcW w:w="6299" w:type="dxa"/>
          </w:tcPr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344511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NM ID</w:t>
            </w:r>
          </w:p>
        </w:tc>
      </w:tr>
      <w:tr w:rsidR="00344511" w:rsidRPr="00344511" w:rsidTr="00344511">
        <w:trPr>
          <w:trHeight w:val="572"/>
        </w:trPr>
        <w:tc>
          <w:tcPr>
            <w:tcW w:w="988" w:type="dxa"/>
          </w:tcPr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344511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</w:t>
            </w:r>
          </w:p>
        </w:tc>
        <w:tc>
          <w:tcPr>
            <w:tcW w:w="3467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GOKUL VIJAY R</w:t>
            </w:r>
          </w:p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Roll no: 911123149012</w:t>
            </w:r>
          </w:p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  <w:tc>
          <w:tcPr>
            <w:tcW w:w="6299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CEEACE25AC696DA94EC4E9B6976359D0</w:t>
            </w:r>
          </w:p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  <w:tr w:rsidR="00344511" w:rsidRPr="00344511" w:rsidTr="00344511">
        <w:trPr>
          <w:trHeight w:val="579"/>
        </w:trPr>
        <w:tc>
          <w:tcPr>
            <w:tcW w:w="988" w:type="dxa"/>
          </w:tcPr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344511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</w:t>
            </w:r>
          </w:p>
        </w:tc>
        <w:tc>
          <w:tcPr>
            <w:tcW w:w="3467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HARISHANKAR.S</w:t>
            </w:r>
          </w:p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Roll no: 911123149016</w:t>
            </w:r>
          </w:p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  <w:tc>
          <w:tcPr>
            <w:tcW w:w="6299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190A223AA983CDA8FF442A65AA3D114E</w:t>
            </w:r>
          </w:p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  <w:tr w:rsidR="00344511" w:rsidRPr="00344511" w:rsidTr="00344511">
        <w:trPr>
          <w:trHeight w:val="572"/>
        </w:trPr>
        <w:tc>
          <w:tcPr>
            <w:tcW w:w="988" w:type="dxa"/>
          </w:tcPr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344511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3</w:t>
            </w:r>
          </w:p>
        </w:tc>
        <w:tc>
          <w:tcPr>
            <w:tcW w:w="3467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GURU SATHISH. A</w:t>
            </w:r>
          </w:p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 xml:space="preserve">Roll no: 911123149013 </w:t>
            </w:r>
          </w:p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99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E26EF14A1367E59BB2A4A62622EF9FE2</w:t>
            </w:r>
          </w:p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  <w:tr w:rsidR="00344511" w:rsidRPr="00344511" w:rsidTr="00344511">
        <w:trPr>
          <w:trHeight w:val="720"/>
        </w:trPr>
        <w:tc>
          <w:tcPr>
            <w:tcW w:w="988" w:type="dxa"/>
          </w:tcPr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344511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4</w:t>
            </w:r>
          </w:p>
        </w:tc>
        <w:tc>
          <w:tcPr>
            <w:tcW w:w="3467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SIVASANJAYMUTHU T</w:t>
            </w:r>
          </w:p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Roll no: 911123149047</w:t>
            </w:r>
          </w:p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  <w:tc>
          <w:tcPr>
            <w:tcW w:w="6299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D97D8A8E97E58F3942D43B82671207ED</w:t>
            </w:r>
          </w:p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  <w:tr w:rsidR="00344511" w:rsidRPr="00344511" w:rsidTr="00344511">
        <w:trPr>
          <w:trHeight w:val="30"/>
        </w:trPr>
        <w:tc>
          <w:tcPr>
            <w:tcW w:w="988" w:type="dxa"/>
          </w:tcPr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344511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5 </w:t>
            </w:r>
          </w:p>
        </w:tc>
        <w:tc>
          <w:tcPr>
            <w:tcW w:w="3467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VIGNESHWARAN AR</w:t>
            </w:r>
          </w:p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Roll no: 911123149054</w:t>
            </w:r>
          </w:p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  <w:tc>
          <w:tcPr>
            <w:tcW w:w="6299" w:type="dxa"/>
          </w:tcPr>
          <w:p w:rsidR="00344511" w:rsidRPr="00344511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4511">
              <w:rPr>
                <w:rFonts w:ascii="Times New Roman" w:hAnsi="Times New Roman" w:cs="Times New Roman"/>
                <w:sz w:val="28"/>
                <w:szCs w:val="28"/>
              </w:rPr>
              <w:t>0C1C20DC71FE504855A4EE2877FA346D</w:t>
            </w:r>
          </w:p>
          <w:p w:rsidR="00344511" w:rsidRPr="00344511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</w:tbl>
    <w:p w:rsidR="00344511" w:rsidRDefault="00EF1C7B" w:rsidP="00152BA2">
      <w:pPr>
        <w:rPr>
          <w:rFonts w:ascii="Times New Roman" w:hAnsi="Times New Roman" w:cs="Times New Roman"/>
          <w:sz w:val="28"/>
          <w:szCs w:val="28"/>
        </w:rPr>
      </w:pPr>
      <w:r w:rsidRPr="00344511">
        <w:rPr>
          <w:rFonts w:ascii="Times New Roman" w:hAnsi="Times New Roman" w:cs="Times New Roman"/>
          <w:sz w:val="28"/>
          <w:szCs w:val="28"/>
        </w:rPr>
        <w:t>Complet</w:t>
      </w:r>
      <w:r w:rsidR="0024713C">
        <w:rPr>
          <w:rFonts w:ascii="Times New Roman" w:hAnsi="Times New Roman" w:cs="Times New Roman"/>
          <w:sz w:val="28"/>
          <w:szCs w:val="28"/>
        </w:rPr>
        <w:t>ed the project named as Phase 3</w:t>
      </w:r>
      <w:r w:rsidR="00152BA2" w:rsidRPr="00344511">
        <w:rPr>
          <w:rFonts w:ascii="Times New Roman" w:hAnsi="Times New Roman" w:cs="Times New Roman"/>
          <w:sz w:val="28"/>
          <w:szCs w:val="28"/>
        </w:rPr>
        <w:t xml:space="preserve"> </w:t>
      </w:r>
      <w:r w:rsidR="00344511" w:rsidRPr="00344511">
        <w:rPr>
          <w:rFonts w:ascii="Times New Roman" w:hAnsi="Times New Roman" w:cs="Times New Roman"/>
          <w:sz w:val="28"/>
          <w:szCs w:val="28"/>
        </w:rPr>
        <w:t>TECHNOLOGY</w:t>
      </w:r>
    </w:p>
    <w:p w:rsidR="00152BA2" w:rsidRPr="00344511" w:rsidRDefault="00EF1C7B" w:rsidP="00152BA2">
      <w:pP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44511">
        <w:rPr>
          <w:rFonts w:ascii="Times New Roman" w:hAnsi="Times New Roman" w:cs="Times New Roman"/>
          <w:sz w:val="28"/>
          <w:szCs w:val="28"/>
        </w:rPr>
        <w:t xml:space="preserve">PROJECT NAME : </w:t>
      </w:r>
      <w:r w:rsidR="00152BA2" w:rsidRPr="0034451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IBM-FE-PRODUCT CATALOG WITH FILTERS</w:t>
      </w:r>
    </w:p>
    <w:p w:rsidR="00344511" w:rsidRPr="00344511" w:rsidRDefault="00344511" w:rsidP="00344511">
      <w:pPr>
        <w:rPr>
          <w:rFonts w:ascii="Times New Roman" w:hAnsi="Times New Roman" w:cs="Times New Roman"/>
          <w:sz w:val="28"/>
          <w:szCs w:val="28"/>
        </w:rPr>
      </w:pPr>
      <w:r w:rsidRPr="00344511">
        <w:rPr>
          <w:rFonts w:ascii="Times New Roman" w:hAnsi="Times New Roman" w:cs="Times New Roman"/>
          <w:sz w:val="28"/>
          <w:szCs w:val="28"/>
        </w:rPr>
        <w:t>SUBMITTED BY,</w:t>
      </w:r>
    </w:p>
    <w:p w:rsidR="00344511" w:rsidRPr="00344511" w:rsidRDefault="00344511" w:rsidP="003445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344511">
        <w:rPr>
          <w:rFonts w:ascii="Times New Roman" w:hAnsi="Times New Roman" w:cs="Times New Roman"/>
          <w:sz w:val="28"/>
          <w:szCs w:val="28"/>
        </w:rPr>
        <w:t xml:space="preserve">NAME </w:t>
      </w:r>
      <w:r w:rsidR="00CE56D0">
        <w:rPr>
          <w:rFonts w:ascii="Times New Roman" w:hAnsi="Times New Roman" w:cs="Times New Roman"/>
          <w:sz w:val="28"/>
          <w:szCs w:val="28"/>
        </w:rPr>
        <w:t xml:space="preserve">: </w:t>
      </w:r>
      <w:r w:rsidR="005479ED" w:rsidRPr="00344511">
        <w:rPr>
          <w:rFonts w:ascii="Times New Roman" w:hAnsi="Times New Roman" w:cs="Times New Roman"/>
          <w:sz w:val="28"/>
          <w:szCs w:val="28"/>
        </w:rPr>
        <w:t>SIVASANJAYMUTHU T</w:t>
      </w:r>
    </w:p>
    <w:p w:rsidR="003151A4" w:rsidRPr="006E4864" w:rsidRDefault="00344511" w:rsidP="00344511">
      <w:pPr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</w:rPr>
      </w:pPr>
      <w:r w:rsidRPr="006E4864">
        <w:rPr>
          <w:rFonts w:ascii="Times New Roman" w:hAnsi="Times New Roman" w:cs="Times New Roman"/>
          <w:sz w:val="28"/>
          <w:szCs w:val="28"/>
        </w:rPr>
        <w:t xml:space="preserve">                              MOBILE NO </w:t>
      </w:r>
      <w:r w:rsidR="00CE56D0" w:rsidRPr="006E4864">
        <w:rPr>
          <w:rFonts w:ascii="Times New Roman" w:hAnsi="Times New Roman" w:cs="Times New Roman"/>
          <w:sz w:val="28"/>
          <w:szCs w:val="28"/>
        </w:rPr>
        <w:t xml:space="preserve">: </w:t>
      </w:r>
      <w:r w:rsidR="005479ED">
        <w:rPr>
          <w:rFonts w:ascii="Times New Roman" w:hAnsi="Times New Roman" w:cs="Times New Roman"/>
          <w:sz w:val="28"/>
          <w:szCs w:val="28"/>
        </w:rPr>
        <w:t>7448881750</w:t>
      </w:r>
      <w:bookmarkStart w:id="0" w:name="_GoBack"/>
      <w:bookmarkEnd w:id="0"/>
      <w:r w:rsidR="003151A4" w:rsidRPr="006E4864">
        <w:rPr>
          <w:rFonts w:ascii="Times New Roman" w:hAnsi="Times New Roman" w:cs="Times New Roman"/>
          <w:sz w:val="28"/>
          <w:szCs w:val="28"/>
        </w:rPr>
        <w:br w:type="page"/>
      </w:r>
    </w:p>
    <w:p w:rsidR="006E4864" w:rsidRPr="006E4864" w:rsidRDefault="006E4864" w:rsidP="006E4864">
      <w:pPr>
        <w:pStyle w:val="Heading1"/>
        <w:rPr>
          <w:rFonts w:ascii="Times New Roman" w:hAnsi="Times New Roman" w:cs="Times New Roman"/>
        </w:rPr>
      </w:pPr>
      <w:r w:rsidRPr="006E4864">
        <w:rPr>
          <w:rFonts w:ascii="Times New Roman" w:hAnsi="Times New Roman" w:cs="Times New Roman"/>
        </w:rPr>
        <w:lastRenderedPageBreak/>
        <w:t>TABLE OF CONTENTS</w:t>
      </w:r>
    </w:p>
    <w:p w:rsidR="006E4864" w:rsidRPr="006E4864" w:rsidRDefault="006E4864" w:rsidP="006E4864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6E4864">
        <w:rPr>
          <w:sz w:val="28"/>
          <w:szCs w:val="28"/>
        </w:rPr>
        <w:t>PROJECT SETUP ............................................. 2</w:t>
      </w:r>
    </w:p>
    <w:p w:rsidR="006E4864" w:rsidRPr="006E4864" w:rsidRDefault="006E4864" w:rsidP="006E4864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6E4864">
        <w:rPr>
          <w:sz w:val="28"/>
          <w:szCs w:val="28"/>
        </w:rPr>
        <w:t xml:space="preserve">CORE </w:t>
      </w:r>
      <w:r w:rsidRPr="006E4864">
        <w:rPr>
          <w:sz w:val="28"/>
          <w:szCs w:val="28"/>
        </w:rPr>
        <w:t>FEATURES IMPLEMENTATION ...........................</w:t>
      </w:r>
      <w:r w:rsidRPr="006E4864">
        <w:rPr>
          <w:sz w:val="28"/>
          <w:szCs w:val="28"/>
        </w:rPr>
        <w:t>3</w:t>
      </w:r>
    </w:p>
    <w:p w:rsidR="006E4864" w:rsidRPr="006E4864" w:rsidRDefault="006E4864" w:rsidP="006E4864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6E4864">
        <w:rPr>
          <w:sz w:val="28"/>
          <w:szCs w:val="28"/>
        </w:rPr>
        <w:t>DATA STO</w:t>
      </w:r>
      <w:r w:rsidRPr="006E4864">
        <w:rPr>
          <w:sz w:val="28"/>
          <w:szCs w:val="28"/>
        </w:rPr>
        <w:t>RAGE (LOCAL STATE</w:t>
      </w:r>
      <w:r>
        <w:rPr>
          <w:sz w:val="28"/>
          <w:szCs w:val="28"/>
        </w:rPr>
        <w:t xml:space="preserve"> </w:t>
      </w:r>
      <w:r w:rsidRPr="006E4864">
        <w:rPr>
          <w:sz w:val="28"/>
          <w:szCs w:val="28"/>
        </w:rPr>
        <w:t>DATABASE)</w:t>
      </w:r>
      <w:r w:rsidRPr="006E4864">
        <w:rPr>
          <w:sz w:val="28"/>
          <w:szCs w:val="28"/>
        </w:rPr>
        <w:t>...................... 4</w:t>
      </w:r>
    </w:p>
    <w:p w:rsidR="006E4864" w:rsidRPr="006E4864" w:rsidRDefault="006E4864" w:rsidP="006E4864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6E4864">
        <w:rPr>
          <w:sz w:val="28"/>
          <w:szCs w:val="28"/>
        </w:rPr>
        <w:t>TESTING CORE FEATURES ........................................ 5</w:t>
      </w:r>
    </w:p>
    <w:p w:rsidR="006E4864" w:rsidRDefault="006E4864" w:rsidP="006E4864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6E4864">
        <w:rPr>
          <w:sz w:val="28"/>
          <w:szCs w:val="28"/>
        </w:rPr>
        <w:t>VERSION CONTROL (GITHUB) ..................................... 6</w:t>
      </w:r>
    </w:p>
    <w:p w:rsidR="0024713C" w:rsidRPr="006E4864" w:rsidRDefault="0024713C" w:rsidP="006E4864">
      <w:pPr>
        <w:pStyle w:val="NormalWeb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Code&amp;Output………………..8</w:t>
      </w:r>
    </w:p>
    <w:p w:rsidR="003151A4" w:rsidRPr="006E4864" w:rsidRDefault="003151A4" w:rsidP="003151A4">
      <w:pPr>
        <w:rPr>
          <w:rFonts w:ascii="Times New Roman" w:eastAsiaTheme="majorEastAsia" w:hAnsi="Times New Roman" w:cs="Times New Roman"/>
          <w:color w:val="17365D" w:themeColor="text2" w:themeShade="BF"/>
          <w:spacing w:val="5"/>
          <w:kern w:val="28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br w:type="page"/>
      </w:r>
    </w:p>
    <w:p w:rsidR="006E4864" w:rsidRPr="006E4864" w:rsidRDefault="006E4864" w:rsidP="006E4864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lastRenderedPageBreak/>
        <w:t>Project Setup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Starting a project without proper preparation leads to confusion, wasted time, and inconsistencies. Phase 3 begins with establishing a solid foundation for the MVP, ensuring developers and stakeholders are aligned.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Key tasks include:</w:t>
      </w:r>
    </w:p>
    <w:p w:rsidR="006E4864" w:rsidRPr="006E4864" w:rsidRDefault="006E4864" w:rsidP="006E4864">
      <w:pPr>
        <w:pStyle w:val="NormalWeb"/>
        <w:numPr>
          <w:ilvl w:val="0"/>
          <w:numId w:val="17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Repository Initialization</w:t>
      </w:r>
      <w:r w:rsidRPr="006E4864">
        <w:rPr>
          <w:sz w:val="32"/>
          <w:szCs w:val="32"/>
        </w:rPr>
        <w:t xml:space="preserve">: A GitHub repo is created with folders for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frontend</w:t>
      </w:r>
      <w:r w:rsidRPr="006E4864">
        <w:rPr>
          <w:sz w:val="32"/>
          <w:szCs w:val="32"/>
        </w:rPr>
        <w:t xml:space="preserve">,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backend</w:t>
      </w:r>
      <w:r w:rsidRPr="006E4864">
        <w:rPr>
          <w:sz w:val="32"/>
          <w:szCs w:val="32"/>
        </w:rPr>
        <w:t xml:space="preserve">,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assets</w:t>
      </w:r>
      <w:r w:rsidRPr="006E4864">
        <w:rPr>
          <w:sz w:val="32"/>
          <w:szCs w:val="32"/>
        </w:rPr>
        <w:t xml:space="preserve">, and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docs</w:t>
      </w:r>
      <w:r w:rsidRPr="006E4864">
        <w:rPr>
          <w:sz w:val="32"/>
          <w:szCs w:val="32"/>
        </w:rPr>
        <w:t>.</w:t>
      </w:r>
    </w:p>
    <w:p w:rsidR="006E4864" w:rsidRPr="006E4864" w:rsidRDefault="006E4864" w:rsidP="006E4864">
      <w:pPr>
        <w:pStyle w:val="NormalWeb"/>
        <w:numPr>
          <w:ilvl w:val="0"/>
          <w:numId w:val="17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Dependency Installation</w:t>
      </w:r>
      <w:r w:rsidRPr="006E4864">
        <w:rPr>
          <w:sz w:val="32"/>
          <w:szCs w:val="32"/>
        </w:rPr>
        <w:t>: Front-end frameworks like React or Vue, back-end frameworks like Node.js/Express, and testing libraries are installed.</w:t>
      </w:r>
    </w:p>
    <w:p w:rsidR="006E4864" w:rsidRPr="006E4864" w:rsidRDefault="006E4864" w:rsidP="006E4864">
      <w:pPr>
        <w:pStyle w:val="NormalWeb"/>
        <w:numPr>
          <w:ilvl w:val="0"/>
          <w:numId w:val="17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Environment Setup</w:t>
      </w:r>
      <w:r w:rsidRPr="006E4864">
        <w:rPr>
          <w:sz w:val="32"/>
          <w:szCs w:val="32"/>
        </w:rPr>
        <w:t xml:space="preserve">: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.env</w:t>
      </w:r>
      <w:r w:rsidRPr="006E4864">
        <w:rPr>
          <w:sz w:val="32"/>
          <w:szCs w:val="32"/>
        </w:rPr>
        <w:t xml:space="preserve"> files for API keys, database URLs, and configuration settings are created.</w:t>
      </w:r>
    </w:p>
    <w:p w:rsidR="006E4864" w:rsidRPr="006E4864" w:rsidRDefault="006E4864" w:rsidP="006E4864">
      <w:pPr>
        <w:pStyle w:val="NormalWeb"/>
        <w:numPr>
          <w:ilvl w:val="0"/>
          <w:numId w:val="17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Documentation</w:t>
      </w:r>
      <w:r w:rsidRPr="006E4864">
        <w:rPr>
          <w:sz w:val="32"/>
          <w:szCs w:val="32"/>
        </w:rPr>
        <w:t>: README files, contribution guidelines, and environment instructions are added.</w:t>
      </w:r>
    </w:p>
    <w:p w:rsidR="006E4864" w:rsidRPr="006E4864" w:rsidRDefault="006E4864" w:rsidP="006E4864">
      <w:pPr>
        <w:pStyle w:val="NormalWeb"/>
        <w:numPr>
          <w:ilvl w:val="0"/>
          <w:numId w:val="17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Development &amp; Staging Environments</w:t>
      </w:r>
      <w:r w:rsidRPr="006E4864">
        <w:rPr>
          <w:sz w:val="32"/>
          <w:szCs w:val="32"/>
        </w:rPr>
        <w:t>: Local servers are configured for both front-end and back-end, and a staging environment mirrors production.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This preparation ensures the team can focus on feature development without unnecessary interruptions.</w:t>
      </w:r>
    </w:p>
    <w:p w:rsidR="006E4864" w:rsidRPr="006E4864" w:rsidRDefault="006E4864" w:rsidP="006E4864">
      <w:pPr>
        <w:rPr>
          <w:rFonts w:ascii="Times New Roman" w:hAnsi="Times New Roman" w:cs="Times New Roman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pict>
          <v:rect id="_x0000_i1025" style="width:0;height:1.5pt" o:hralign="center" o:hrstd="t" o:hr="t" fillcolor="#a0a0a0" stroked="f"/>
        </w:pict>
      </w:r>
    </w:p>
    <w:p w:rsidR="006E4864" w:rsidRPr="006E4864" w:rsidRDefault="006E4864" w:rsidP="006E4864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t>Core Features Implementation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 xml:space="preserve">The MVP focuses on the </w:t>
      </w:r>
      <w:r w:rsidRPr="006E4864">
        <w:rPr>
          <w:rStyle w:val="Strong"/>
          <w:sz w:val="32"/>
          <w:szCs w:val="32"/>
        </w:rPr>
        <w:t>essential features</w:t>
      </w:r>
      <w:r w:rsidRPr="006E4864">
        <w:rPr>
          <w:sz w:val="32"/>
          <w:szCs w:val="32"/>
        </w:rPr>
        <w:t xml:space="preserve"> that solve the core problem: allowing users to browse, filter, and search products efficiently.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Essential features for this phase:</w:t>
      </w:r>
    </w:p>
    <w:p w:rsidR="006E4864" w:rsidRPr="006E4864" w:rsidRDefault="006E4864" w:rsidP="006E4864">
      <w:pPr>
        <w:pStyle w:val="NormalWeb"/>
        <w:numPr>
          <w:ilvl w:val="0"/>
          <w:numId w:val="18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Catalog Display</w:t>
      </w:r>
      <w:r w:rsidRPr="006E4864">
        <w:rPr>
          <w:sz w:val="32"/>
          <w:szCs w:val="32"/>
        </w:rPr>
        <w:t>: A grid layout showing product images, names, prices, and ratings.</w:t>
      </w:r>
    </w:p>
    <w:p w:rsidR="006E4864" w:rsidRPr="006E4864" w:rsidRDefault="006E4864" w:rsidP="006E4864">
      <w:pPr>
        <w:pStyle w:val="NormalWeb"/>
        <w:numPr>
          <w:ilvl w:val="0"/>
          <w:numId w:val="18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lastRenderedPageBreak/>
        <w:t>Filters</w:t>
      </w:r>
      <w:r w:rsidRPr="006E4864">
        <w:rPr>
          <w:sz w:val="32"/>
          <w:szCs w:val="32"/>
        </w:rPr>
        <w:t>: Users can filter by category, price range, brand, or rating.</w:t>
      </w:r>
    </w:p>
    <w:p w:rsidR="006E4864" w:rsidRPr="006E4864" w:rsidRDefault="006E4864" w:rsidP="006E4864">
      <w:pPr>
        <w:pStyle w:val="NormalWeb"/>
        <w:numPr>
          <w:ilvl w:val="0"/>
          <w:numId w:val="18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Search Bar</w:t>
      </w:r>
      <w:r w:rsidRPr="006E4864">
        <w:rPr>
          <w:sz w:val="32"/>
          <w:szCs w:val="32"/>
        </w:rPr>
        <w:t>: Keyword search for product names or codes.</w:t>
      </w:r>
    </w:p>
    <w:p w:rsidR="006E4864" w:rsidRPr="006E4864" w:rsidRDefault="006E4864" w:rsidP="006E4864">
      <w:pPr>
        <w:pStyle w:val="NormalWeb"/>
        <w:numPr>
          <w:ilvl w:val="0"/>
          <w:numId w:val="18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Navigation</w:t>
      </w:r>
      <w:r w:rsidRPr="006E4864">
        <w:rPr>
          <w:sz w:val="32"/>
          <w:szCs w:val="32"/>
        </w:rPr>
        <w:t>: Pagination or “Load More” functionality for large product lists.</w:t>
      </w:r>
    </w:p>
    <w:p w:rsidR="006E4864" w:rsidRPr="006E4864" w:rsidRDefault="006E4864" w:rsidP="006E4864">
      <w:pPr>
        <w:pStyle w:val="NormalWeb"/>
        <w:numPr>
          <w:ilvl w:val="0"/>
          <w:numId w:val="18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Responsiveness</w:t>
      </w:r>
      <w:r w:rsidRPr="006E4864">
        <w:rPr>
          <w:sz w:val="32"/>
          <w:szCs w:val="32"/>
        </w:rPr>
        <w:t>: Layout adapts to desktop, tablet, and mobile screens.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Example user stories guiding implementation:</w:t>
      </w:r>
    </w:p>
    <w:p w:rsidR="006E4864" w:rsidRPr="006E4864" w:rsidRDefault="006E4864" w:rsidP="006E4864">
      <w:pPr>
        <w:pStyle w:val="NormalWeb"/>
        <w:numPr>
          <w:ilvl w:val="0"/>
          <w:numId w:val="19"/>
        </w:numPr>
        <w:rPr>
          <w:sz w:val="32"/>
          <w:szCs w:val="32"/>
        </w:rPr>
      </w:pPr>
      <w:r w:rsidRPr="006E4864">
        <w:rPr>
          <w:sz w:val="32"/>
          <w:szCs w:val="32"/>
        </w:rPr>
        <w:t>As a user, I want to filter products under $100 so I don’t see items I can’t afford.</w:t>
      </w:r>
    </w:p>
    <w:p w:rsidR="006E4864" w:rsidRPr="006E4864" w:rsidRDefault="006E4864" w:rsidP="006E4864">
      <w:pPr>
        <w:pStyle w:val="NormalWeb"/>
        <w:numPr>
          <w:ilvl w:val="0"/>
          <w:numId w:val="19"/>
        </w:numPr>
        <w:rPr>
          <w:sz w:val="32"/>
          <w:szCs w:val="32"/>
        </w:rPr>
      </w:pPr>
      <w:r w:rsidRPr="006E4864">
        <w:rPr>
          <w:sz w:val="32"/>
          <w:szCs w:val="32"/>
        </w:rPr>
        <w:t>As a mobile user, I want collapsible filters so my screen isn’t cluttered.</w:t>
      </w:r>
    </w:p>
    <w:p w:rsidR="006E4864" w:rsidRPr="006E4864" w:rsidRDefault="006E4864" w:rsidP="006E4864">
      <w:pPr>
        <w:pStyle w:val="NormalWeb"/>
        <w:numPr>
          <w:ilvl w:val="0"/>
          <w:numId w:val="19"/>
        </w:numPr>
        <w:rPr>
          <w:sz w:val="32"/>
          <w:szCs w:val="32"/>
        </w:rPr>
      </w:pPr>
      <w:r w:rsidRPr="006E4864">
        <w:rPr>
          <w:sz w:val="32"/>
          <w:szCs w:val="32"/>
        </w:rPr>
        <w:t>As a repeat customer, I want to search by product code to reorder easily.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By focusing only on these core functionalities, the MVP delivers immediate value while leaving room for future expansion.</w:t>
      </w:r>
    </w:p>
    <w:p w:rsidR="006E4864" w:rsidRPr="006E4864" w:rsidRDefault="006E4864" w:rsidP="006E4864">
      <w:pPr>
        <w:rPr>
          <w:rFonts w:ascii="Times New Roman" w:hAnsi="Times New Roman" w:cs="Times New Roman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pict>
          <v:rect id="_x0000_i1026" style="width:0;height:1.5pt" o:hralign="center" o:hrstd="t" o:hr="t" fillcolor="#a0a0a0" stroked="f"/>
        </w:pict>
      </w:r>
    </w:p>
    <w:p w:rsidR="006E4864" w:rsidRPr="006E4864" w:rsidRDefault="006E4864" w:rsidP="006E4864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t>Data Storage (Local State / Database)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Reliable data handling is critical for both user experience and system performance. In the MVP: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Local State</w:t>
      </w:r>
    </w:p>
    <w:p w:rsidR="006E4864" w:rsidRPr="006E4864" w:rsidRDefault="006E4864" w:rsidP="006E4864">
      <w:pPr>
        <w:pStyle w:val="NormalWeb"/>
        <w:numPr>
          <w:ilvl w:val="0"/>
          <w:numId w:val="20"/>
        </w:numPr>
        <w:rPr>
          <w:sz w:val="32"/>
          <w:szCs w:val="32"/>
        </w:rPr>
      </w:pPr>
      <w:r w:rsidRPr="006E4864">
        <w:rPr>
          <w:sz w:val="32"/>
          <w:szCs w:val="32"/>
        </w:rPr>
        <w:t>Stores temporary data like currently applied filters, search keywords, or pagination state.</w:t>
      </w:r>
    </w:p>
    <w:p w:rsidR="006E4864" w:rsidRPr="006E4864" w:rsidRDefault="006E4864" w:rsidP="006E4864">
      <w:pPr>
        <w:pStyle w:val="NormalWeb"/>
        <w:numPr>
          <w:ilvl w:val="0"/>
          <w:numId w:val="20"/>
        </w:numPr>
        <w:rPr>
          <w:sz w:val="32"/>
          <w:szCs w:val="32"/>
        </w:rPr>
      </w:pPr>
      <w:r w:rsidRPr="006E4864">
        <w:rPr>
          <w:sz w:val="32"/>
          <w:szCs w:val="32"/>
        </w:rPr>
        <w:t xml:space="preserve">Managed with React’s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useState</w:t>
      </w:r>
      <w:r w:rsidRPr="006E4864">
        <w:rPr>
          <w:sz w:val="32"/>
          <w:szCs w:val="32"/>
        </w:rPr>
        <w:t xml:space="preserve"> and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useContext</w:t>
      </w:r>
      <w:r w:rsidRPr="006E4864">
        <w:rPr>
          <w:sz w:val="32"/>
          <w:szCs w:val="32"/>
        </w:rPr>
        <w:t xml:space="preserve"> or Redux for global state.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Database</w:t>
      </w:r>
    </w:p>
    <w:p w:rsidR="006E4864" w:rsidRPr="006E4864" w:rsidRDefault="006E4864" w:rsidP="006E4864">
      <w:pPr>
        <w:pStyle w:val="NormalWeb"/>
        <w:numPr>
          <w:ilvl w:val="0"/>
          <w:numId w:val="21"/>
        </w:numPr>
        <w:rPr>
          <w:sz w:val="32"/>
          <w:szCs w:val="32"/>
        </w:rPr>
      </w:pPr>
      <w:r w:rsidRPr="006E4864">
        <w:rPr>
          <w:sz w:val="32"/>
          <w:szCs w:val="32"/>
        </w:rPr>
        <w:t>Stores product data, categories, and user information.</w:t>
      </w:r>
    </w:p>
    <w:p w:rsidR="006E4864" w:rsidRPr="006E4864" w:rsidRDefault="006E4864" w:rsidP="006E4864">
      <w:pPr>
        <w:pStyle w:val="NormalWeb"/>
        <w:numPr>
          <w:ilvl w:val="0"/>
          <w:numId w:val="21"/>
        </w:numPr>
        <w:rPr>
          <w:sz w:val="32"/>
          <w:szCs w:val="32"/>
        </w:rPr>
      </w:pPr>
      <w:r w:rsidRPr="006E4864">
        <w:rPr>
          <w:sz w:val="32"/>
          <w:szCs w:val="32"/>
        </w:rPr>
        <w:lastRenderedPageBreak/>
        <w:t>Example schema (simplified):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  <w:gridCol w:w="3757"/>
        <w:gridCol w:w="3150"/>
      </w:tblGrid>
      <w:tr w:rsidR="006E4864" w:rsidRPr="006E4864" w:rsidTr="006E48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Table</w:t>
            </w:r>
          </w:p>
        </w:tc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Fields</w:t>
            </w:r>
          </w:p>
        </w:tc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Description</w:t>
            </w:r>
          </w:p>
        </w:tc>
      </w:tr>
      <w:tr w:rsidR="006E4864" w:rsidRPr="006E4864" w:rsidTr="006E48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sz w:val="32"/>
                <w:szCs w:val="32"/>
              </w:rPr>
              <w:t>Products</w:t>
            </w:r>
          </w:p>
        </w:tc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sz w:val="32"/>
                <w:szCs w:val="32"/>
              </w:rPr>
              <w:t>id, name, price, brand, rating</w:t>
            </w:r>
          </w:p>
        </w:tc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sz w:val="32"/>
                <w:szCs w:val="32"/>
              </w:rPr>
              <w:t>All product information</w:t>
            </w:r>
          </w:p>
        </w:tc>
      </w:tr>
      <w:tr w:rsidR="006E4864" w:rsidRPr="006E4864" w:rsidTr="006E48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sz w:val="32"/>
                <w:szCs w:val="32"/>
              </w:rPr>
              <w:t>Categories</w:t>
            </w:r>
          </w:p>
        </w:tc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sz w:val="32"/>
                <w:szCs w:val="32"/>
              </w:rPr>
              <w:t>id, name</w:t>
            </w:r>
          </w:p>
        </w:tc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sz w:val="32"/>
                <w:szCs w:val="32"/>
              </w:rPr>
              <w:t>Product category names</w:t>
            </w:r>
          </w:p>
        </w:tc>
      </w:tr>
      <w:tr w:rsidR="006E4864" w:rsidRPr="006E4864" w:rsidTr="006E48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sz w:val="32"/>
                <w:szCs w:val="32"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sz w:val="32"/>
                <w:szCs w:val="32"/>
              </w:rPr>
              <w:t>id, name, email</w:t>
            </w:r>
          </w:p>
        </w:tc>
        <w:tc>
          <w:tcPr>
            <w:tcW w:w="0" w:type="auto"/>
            <w:vAlign w:val="center"/>
            <w:hideMark/>
          </w:tcPr>
          <w:p w:rsidR="006E4864" w:rsidRPr="006E4864" w:rsidRDefault="006E48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E4864">
              <w:rPr>
                <w:rFonts w:ascii="Times New Roman" w:hAnsi="Times New Roman" w:cs="Times New Roman"/>
                <w:sz w:val="32"/>
                <w:szCs w:val="32"/>
              </w:rPr>
              <w:t>Registered users</w:t>
            </w:r>
          </w:p>
        </w:tc>
      </w:tr>
    </w:tbl>
    <w:p w:rsidR="006E4864" w:rsidRPr="006E4864" w:rsidRDefault="006E4864" w:rsidP="006E4864">
      <w:pPr>
        <w:pStyle w:val="NormalWeb"/>
        <w:numPr>
          <w:ilvl w:val="0"/>
          <w:numId w:val="22"/>
        </w:numPr>
        <w:rPr>
          <w:sz w:val="32"/>
          <w:szCs w:val="32"/>
        </w:rPr>
      </w:pPr>
      <w:r w:rsidRPr="006E4864">
        <w:rPr>
          <w:sz w:val="32"/>
          <w:szCs w:val="32"/>
        </w:rPr>
        <w:t>CRUD operations:</w:t>
      </w:r>
    </w:p>
    <w:p w:rsidR="006E4864" w:rsidRPr="006E4864" w:rsidRDefault="006E4864" w:rsidP="006E4864">
      <w:pPr>
        <w:pStyle w:val="NormalWeb"/>
        <w:numPr>
          <w:ilvl w:val="1"/>
          <w:numId w:val="22"/>
        </w:numPr>
        <w:rPr>
          <w:sz w:val="32"/>
          <w:szCs w:val="32"/>
        </w:rPr>
      </w:pPr>
      <w:r w:rsidRPr="006E4864">
        <w:rPr>
          <w:rStyle w:val="HTMLCode"/>
          <w:rFonts w:ascii="Times New Roman" w:hAnsi="Times New Roman" w:cs="Times New Roman"/>
          <w:sz w:val="32"/>
          <w:szCs w:val="32"/>
        </w:rPr>
        <w:t>GET /products</w:t>
      </w:r>
      <w:r w:rsidRPr="006E4864">
        <w:rPr>
          <w:sz w:val="32"/>
          <w:szCs w:val="32"/>
        </w:rPr>
        <w:t xml:space="preserve"> → Paginated product list</w:t>
      </w:r>
    </w:p>
    <w:p w:rsidR="006E4864" w:rsidRPr="006E4864" w:rsidRDefault="006E4864" w:rsidP="006E4864">
      <w:pPr>
        <w:pStyle w:val="NormalWeb"/>
        <w:numPr>
          <w:ilvl w:val="1"/>
          <w:numId w:val="22"/>
        </w:numPr>
        <w:rPr>
          <w:sz w:val="32"/>
          <w:szCs w:val="32"/>
        </w:rPr>
      </w:pPr>
      <w:r w:rsidRPr="006E4864">
        <w:rPr>
          <w:rStyle w:val="HTMLCode"/>
          <w:rFonts w:ascii="Times New Roman" w:hAnsi="Times New Roman" w:cs="Times New Roman"/>
          <w:sz w:val="32"/>
          <w:szCs w:val="32"/>
        </w:rPr>
        <w:t>GET /products/:id</w:t>
      </w:r>
      <w:r w:rsidRPr="006E4864">
        <w:rPr>
          <w:sz w:val="32"/>
          <w:szCs w:val="32"/>
        </w:rPr>
        <w:t xml:space="preserve"> → Specific product details</w:t>
      </w:r>
    </w:p>
    <w:p w:rsidR="006E4864" w:rsidRPr="006E4864" w:rsidRDefault="006E4864" w:rsidP="006E4864">
      <w:pPr>
        <w:pStyle w:val="NormalWeb"/>
        <w:numPr>
          <w:ilvl w:val="1"/>
          <w:numId w:val="22"/>
        </w:numPr>
        <w:rPr>
          <w:sz w:val="32"/>
          <w:szCs w:val="32"/>
        </w:rPr>
      </w:pPr>
      <w:r w:rsidRPr="006E4864">
        <w:rPr>
          <w:rStyle w:val="HTMLCode"/>
          <w:rFonts w:ascii="Times New Roman" w:hAnsi="Times New Roman" w:cs="Times New Roman"/>
          <w:sz w:val="32"/>
          <w:szCs w:val="32"/>
        </w:rPr>
        <w:t>GET /products?category=shoes&amp;price_max=100</w:t>
      </w:r>
      <w:r w:rsidRPr="006E4864">
        <w:rPr>
          <w:sz w:val="32"/>
          <w:szCs w:val="32"/>
        </w:rPr>
        <w:t xml:space="preserve"> → Filtered results</w:t>
      </w:r>
    </w:p>
    <w:p w:rsidR="006E4864" w:rsidRPr="006E4864" w:rsidRDefault="006E4864" w:rsidP="006E4864">
      <w:pPr>
        <w:pStyle w:val="NormalWeb"/>
        <w:numPr>
          <w:ilvl w:val="1"/>
          <w:numId w:val="22"/>
        </w:numPr>
        <w:rPr>
          <w:sz w:val="32"/>
          <w:szCs w:val="32"/>
        </w:rPr>
      </w:pPr>
      <w:r w:rsidRPr="006E4864">
        <w:rPr>
          <w:rStyle w:val="HTMLCode"/>
          <w:rFonts w:ascii="Times New Roman" w:hAnsi="Times New Roman" w:cs="Times New Roman"/>
          <w:sz w:val="32"/>
          <w:szCs w:val="32"/>
        </w:rPr>
        <w:t>GET /filters</w:t>
      </w:r>
      <w:r w:rsidRPr="006E4864">
        <w:rPr>
          <w:sz w:val="32"/>
          <w:szCs w:val="32"/>
        </w:rPr>
        <w:t xml:space="preserve"> → Returns available categories, brands, price ranges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This ensures both fast front-end updates and reliable persistent storage.</w:t>
      </w:r>
    </w:p>
    <w:p w:rsidR="006E4864" w:rsidRPr="006E4864" w:rsidRDefault="006E4864" w:rsidP="006E4864">
      <w:pPr>
        <w:rPr>
          <w:rFonts w:ascii="Times New Roman" w:hAnsi="Times New Roman" w:cs="Times New Roman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pict>
          <v:rect id="_x0000_i1027" style="width:0;height:1.5pt" o:hralign="center" o:hrstd="t" o:hr="t" fillcolor="#a0a0a0" stroked="f"/>
        </w:pict>
      </w:r>
    </w:p>
    <w:p w:rsidR="006E4864" w:rsidRPr="006E4864" w:rsidRDefault="006E4864" w:rsidP="006E4864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t>Testing Core Features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Testing validates that the MVP works correctly and meets user expectations.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Testing tasks include:</w:t>
      </w:r>
    </w:p>
    <w:p w:rsidR="006E4864" w:rsidRPr="006E4864" w:rsidRDefault="006E4864" w:rsidP="006E4864">
      <w:pPr>
        <w:pStyle w:val="NormalWeb"/>
        <w:numPr>
          <w:ilvl w:val="0"/>
          <w:numId w:val="23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Unit Tests</w:t>
      </w:r>
      <w:r w:rsidRPr="006E4864">
        <w:rPr>
          <w:sz w:val="32"/>
          <w:szCs w:val="32"/>
        </w:rPr>
        <w:t>: Functions that calculate filtered results or price ranges.</w:t>
      </w:r>
    </w:p>
    <w:p w:rsidR="006E4864" w:rsidRPr="006E4864" w:rsidRDefault="006E4864" w:rsidP="006E4864">
      <w:pPr>
        <w:pStyle w:val="NormalWeb"/>
        <w:numPr>
          <w:ilvl w:val="0"/>
          <w:numId w:val="23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Integration Tests</w:t>
      </w:r>
      <w:r w:rsidRPr="006E4864">
        <w:rPr>
          <w:sz w:val="32"/>
          <w:szCs w:val="32"/>
        </w:rPr>
        <w:t>: Ensuring filters update the product list correctly.</w:t>
      </w:r>
    </w:p>
    <w:p w:rsidR="006E4864" w:rsidRPr="006E4864" w:rsidRDefault="006E4864" w:rsidP="006E4864">
      <w:pPr>
        <w:pStyle w:val="NormalWeb"/>
        <w:numPr>
          <w:ilvl w:val="0"/>
          <w:numId w:val="23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End-to-End Tests</w:t>
      </w:r>
      <w:r w:rsidRPr="006E4864">
        <w:rPr>
          <w:sz w:val="32"/>
          <w:szCs w:val="32"/>
        </w:rPr>
        <w:t>: Verifying user flows like searching and filtering products work as intended.</w:t>
      </w:r>
    </w:p>
    <w:p w:rsidR="006E4864" w:rsidRPr="006E4864" w:rsidRDefault="006E4864" w:rsidP="006E4864">
      <w:pPr>
        <w:pStyle w:val="NormalWeb"/>
        <w:numPr>
          <w:ilvl w:val="0"/>
          <w:numId w:val="23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lastRenderedPageBreak/>
        <w:t>Manual Testing</w:t>
      </w:r>
      <w:r w:rsidRPr="006E4864">
        <w:rPr>
          <w:sz w:val="32"/>
          <w:szCs w:val="32"/>
        </w:rPr>
        <w:t>: Checking responsiveness, visual consistency, and usability across devices.</w:t>
      </w:r>
    </w:p>
    <w:p w:rsidR="006E4864" w:rsidRPr="006E4864" w:rsidRDefault="006E4864" w:rsidP="006E4864">
      <w:pPr>
        <w:pStyle w:val="NormalWeb"/>
        <w:numPr>
          <w:ilvl w:val="0"/>
          <w:numId w:val="23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Bug Tracking</w:t>
      </w:r>
      <w:r w:rsidRPr="006E4864">
        <w:rPr>
          <w:sz w:val="32"/>
          <w:szCs w:val="32"/>
        </w:rPr>
        <w:t>: Documenting, prioritizing, and fixing issues using GitHub Issues.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Acceptance criteria:</w:t>
      </w:r>
    </w:p>
    <w:p w:rsidR="006E4864" w:rsidRPr="006E4864" w:rsidRDefault="006E4864" w:rsidP="006E4864">
      <w:pPr>
        <w:pStyle w:val="NormalWeb"/>
        <w:numPr>
          <w:ilvl w:val="0"/>
          <w:numId w:val="24"/>
        </w:numPr>
        <w:rPr>
          <w:sz w:val="32"/>
          <w:szCs w:val="32"/>
        </w:rPr>
      </w:pPr>
      <w:r w:rsidRPr="006E4864">
        <w:rPr>
          <w:sz w:val="32"/>
          <w:szCs w:val="32"/>
        </w:rPr>
        <w:t>Products load quickly and display accurate details.</w:t>
      </w:r>
    </w:p>
    <w:p w:rsidR="006E4864" w:rsidRPr="006E4864" w:rsidRDefault="006E4864" w:rsidP="006E4864">
      <w:pPr>
        <w:pStyle w:val="NormalWeb"/>
        <w:numPr>
          <w:ilvl w:val="0"/>
          <w:numId w:val="24"/>
        </w:numPr>
        <w:rPr>
          <w:sz w:val="32"/>
          <w:szCs w:val="32"/>
        </w:rPr>
      </w:pPr>
      <w:r w:rsidRPr="006E4864">
        <w:rPr>
          <w:sz w:val="32"/>
          <w:szCs w:val="32"/>
        </w:rPr>
        <w:t>Filters apply multiple selections and update the product list without page reloads.</w:t>
      </w:r>
    </w:p>
    <w:p w:rsidR="006E4864" w:rsidRPr="006E4864" w:rsidRDefault="006E4864" w:rsidP="006E4864">
      <w:pPr>
        <w:pStyle w:val="NormalWeb"/>
        <w:numPr>
          <w:ilvl w:val="0"/>
          <w:numId w:val="24"/>
        </w:numPr>
        <w:rPr>
          <w:sz w:val="32"/>
          <w:szCs w:val="32"/>
        </w:rPr>
      </w:pPr>
      <w:r w:rsidRPr="006E4864">
        <w:rPr>
          <w:sz w:val="32"/>
          <w:szCs w:val="32"/>
        </w:rPr>
        <w:t>Search bar returns results within 2 seconds.</w:t>
      </w:r>
    </w:p>
    <w:p w:rsidR="006E4864" w:rsidRPr="006E4864" w:rsidRDefault="006E4864" w:rsidP="006E4864">
      <w:pPr>
        <w:pStyle w:val="NormalWeb"/>
        <w:numPr>
          <w:ilvl w:val="0"/>
          <w:numId w:val="24"/>
        </w:numPr>
        <w:rPr>
          <w:sz w:val="32"/>
          <w:szCs w:val="32"/>
        </w:rPr>
      </w:pPr>
      <w:r w:rsidRPr="006E4864">
        <w:rPr>
          <w:sz w:val="32"/>
          <w:szCs w:val="32"/>
        </w:rPr>
        <w:t>Layout adapts seamlessly to all screen sizes.</w:t>
      </w:r>
    </w:p>
    <w:p w:rsidR="006E4864" w:rsidRPr="006E4864" w:rsidRDefault="006E4864" w:rsidP="006E4864">
      <w:pPr>
        <w:rPr>
          <w:rFonts w:ascii="Times New Roman" w:hAnsi="Times New Roman" w:cs="Times New Roman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pict>
          <v:rect id="_x0000_i1028" style="width:0;height:1.5pt" o:hralign="center" o:hrstd="t" o:hr="t" fillcolor="#a0a0a0" stroked="f"/>
        </w:pict>
      </w:r>
    </w:p>
    <w:p w:rsidR="006E4864" w:rsidRPr="006E4864" w:rsidRDefault="006E4864" w:rsidP="006E4864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E4864">
        <w:rPr>
          <w:rFonts w:ascii="Times New Roman" w:hAnsi="Times New Roman" w:cs="Times New Roman"/>
          <w:sz w:val="32"/>
          <w:szCs w:val="32"/>
        </w:rPr>
        <w:t>Version Control (GitHub)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GitHub ensures collaboration, transparency, and quality.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Best practices for Phase 3:</w:t>
      </w:r>
    </w:p>
    <w:p w:rsidR="006E4864" w:rsidRPr="006E4864" w:rsidRDefault="006E4864" w:rsidP="006E4864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Branch Strategy</w:t>
      </w:r>
      <w:r w:rsidRPr="006E4864">
        <w:rPr>
          <w:sz w:val="32"/>
          <w:szCs w:val="32"/>
        </w:rPr>
        <w:t xml:space="preserve">: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main</w:t>
      </w:r>
      <w:r w:rsidRPr="006E4864">
        <w:rPr>
          <w:sz w:val="32"/>
          <w:szCs w:val="32"/>
        </w:rPr>
        <w:t xml:space="preserve"> for production-ready code,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develop</w:t>
      </w:r>
      <w:r w:rsidRPr="006E4864">
        <w:rPr>
          <w:sz w:val="32"/>
          <w:szCs w:val="32"/>
        </w:rPr>
        <w:t xml:space="preserve"> for ongoing work, and </w:t>
      </w:r>
      <w:r w:rsidRPr="006E4864">
        <w:rPr>
          <w:rStyle w:val="HTMLCode"/>
          <w:rFonts w:ascii="Times New Roman" w:hAnsi="Times New Roman" w:cs="Times New Roman"/>
          <w:sz w:val="32"/>
          <w:szCs w:val="32"/>
        </w:rPr>
        <w:t>feature/*</w:t>
      </w:r>
      <w:r w:rsidRPr="006E4864">
        <w:rPr>
          <w:sz w:val="32"/>
          <w:szCs w:val="32"/>
        </w:rPr>
        <w:t xml:space="preserve"> branches for specific features.</w:t>
      </w:r>
    </w:p>
    <w:p w:rsidR="006E4864" w:rsidRPr="006E4864" w:rsidRDefault="006E4864" w:rsidP="006E4864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Pull Requests &amp; Reviews</w:t>
      </w:r>
      <w:r w:rsidRPr="006E4864">
        <w:rPr>
          <w:sz w:val="32"/>
          <w:szCs w:val="32"/>
        </w:rPr>
        <w:t>: Every new feature requires code review before merging.</w:t>
      </w:r>
    </w:p>
    <w:p w:rsidR="006E4864" w:rsidRPr="006E4864" w:rsidRDefault="006E4864" w:rsidP="006E4864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Commit Practices</w:t>
      </w:r>
      <w:r w:rsidRPr="006E4864">
        <w:rPr>
          <w:sz w:val="32"/>
          <w:szCs w:val="32"/>
        </w:rPr>
        <w:t>: Descriptive messages that explain changes.</w:t>
      </w:r>
    </w:p>
    <w:p w:rsidR="006E4864" w:rsidRPr="006E4864" w:rsidRDefault="006E4864" w:rsidP="006E4864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Task Management</w:t>
      </w:r>
      <w:r w:rsidRPr="006E4864">
        <w:rPr>
          <w:sz w:val="32"/>
          <w:szCs w:val="32"/>
        </w:rPr>
        <w:t>: Using GitHub Projects and Issues to track progress.</w:t>
      </w:r>
    </w:p>
    <w:p w:rsidR="006E4864" w:rsidRPr="006E4864" w:rsidRDefault="006E4864" w:rsidP="006E4864">
      <w:pPr>
        <w:pStyle w:val="NormalWeb"/>
        <w:numPr>
          <w:ilvl w:val="0"/>
          <w:numId w:val="25"/>
        </w:numPr>
        <w:rPr>
          <w:sz w:val="32"/>
          <w:szCs w:val="32"/>
        </w:rPr>
      </w:pPr>
      <w:r w:rsidRPr="006E4864">
        <w:rPr>
          <w:rStyle w:val="Strong"/>
          <w:sz w:val="32"/>
          <w:szCs w:val="32"/>
        </w:rPr>
        <w:t>Automation</w:t>
      </w:r>
      <w:r w:rsidRPr="006E4864">
        <w:rPr>
          <w:sz w:val="32"/>
          <w:szCs w:val="32"/>
        </w:rPr>
        <w:t>: Basic CI with GitHub Actions for testing before merges.</w:t>
      </w:r>
    </w:p>
    <w:p w:rsidR="006E4864" w:rsidRPr="006E4864" w:rsidRDefault="006E4864" w:rsidP="006E4864">
      <w:pPr>
        <w:pStyle w:val="NormalWeb"/>
        <w:rPr>
          <w:sz w:val="32"/>
          <w:szCs w:val="32"/>
        </w:rPr>
      </w:pPr>
      <w:r w:rsidRPr="006E4864">
        <w:rPr>
          <w:sz w:val="32"/>
          <w:szCs w:val="32"/>
        </w:rPr>
        <w:t>This approach keeps development organized, reduces errors, and allows the team to focus on building the MVP efficiently.</w:t>
      </w:r>
    </w:p>
    <w:p w:rsidR="00DA1A44" w:rsidRDefault="00DA1A44">
      <w:pPr>
        <w:rPr>
          <w:rFonts w:ascii="Times New Roman" w:hAnsi="Times New Roman" w:cs="Times New Roman"/>
          <w:sz w:val="32"/>
          <w:szCs w:val="32"/>
        </w:rPr>
      </w:pPr>
    </w:p>
    <w:p w:rsidR="00DA1A44" w:rsidRDefault="00DA1A44" w:rsidP="00DA1A44">
      <w:pPr>
        <w:rPr>
          <w:rFonts w:ascii="Times New Roman" w:hAnsi="Times New Roman" w:cs="Times New Roman"/>
          <w:b/>
          <w:sz w:val="32"/>
          <w:szCs w:val="32"/>
        </w:rPr>
      </w:pPr>
      <w:r w:rsidRPr="00DA1A4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Code 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lang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meta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charset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meta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"viewport"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content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"width=device-width, initial-scale=1.0"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TechShop - Premium Product Catalog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link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rel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"stylesheet"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href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"https://cdnjs.cloudflare.com/ajax/libs/font-awesome/6.4.0/css/all.min.css"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style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/* Reset and Base Styles */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box-sizing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border-box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font-family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'Segoe UI'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Tahoma</w:t>
      </w:r>
      <w:r>
        <w:rPr>
          <w:rFonts w:ascii="Consolas" w:hAnsi="Consolas"/>
          <w:color w:val="D4D4D4"/>
          <w:sz w:val="21"/>
          <w:szCs w:val="21"/>
        </w:rPr>
        <w:t xml:space="preserve">, Geneva, </w:t>
      </w:r>
      <w:r>
        <w:rPr>
          <w:rFonts w:ascii="Consolas" w:hAnsi="Consolas"/>
          <w:color w:val="CE9178"/>
          <w:sz w:val="21"/>
          <w:szCs w:val="21"/>
        </w:rPr>
        <w:t>Verdana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sans-serif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#f8fafc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#2d3748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line-height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1.6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.container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1200px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/* Header Styles */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.header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linear-gradient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135deg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#667eea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#764ba2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0.1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.header-content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space-between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.logo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bold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.logo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#ffd700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.search-bar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500px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.search-bar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0.75rem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25px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.header-actions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.cart-btn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#ff6b6b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/* Main Layout */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.main-grid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250px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/* Filters Sidebar */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.filters-card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sticky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.filter-header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space-between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.filter-title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#2d3748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.filter-group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.filter-label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block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#4a5568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0.95rem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solid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#e2e8f0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0.95rem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select:focus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input:focus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outline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#667eea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.price-range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.price-range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.filter-btn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#667eea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/* Products Section */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.products-header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space-between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flex-wrap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wrap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.results-info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#4a5568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.sort-options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.products-grid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repeat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auto-fill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minmax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280px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>));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/* Product Card */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.product-card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overflow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hidden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transform </w:t>
      </w:r>
      <w:r>
        <w:rPr>
          <w:rFonts w:ascii="Consolas" w:hAnsi="Consolas"/>
          <w:color w:val="B5CEA8"/>
          <w:sz w:val="21"/>
          <w:szCs w:val="21"/>
        </w:rPr>
        <w:t>0.3s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ease</w:t>
      </w:r>
      <w:r>
        <w:rPr>
          <w:rFonts w:ascii="Consolas" w:hAnsi="Consolas"/>
          <w:color w:val="D4D4D4"/>
          <w:sz w:val="21"/>
          <w:szCs w:val="21"/>
        </w:rPr>
        <w:t xml:space="preserve">, box-shadow </w:t>
      </w:r>
      <w:r>
        <w:rPr>
          <w:rFonts w:ascii="Consolas" w:hAnsi="Consolas"/>
          <w:color w:val="B5CEA8"/>
          <w:sz w:val="21"/>
          <w:szCs w:val="21"/>
        </w:rPr>
        <w:t>0.3s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ease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relative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.product-card:hover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translateY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-5px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0.15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.product-badge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absolute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#ff6b6b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0.25rem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0.8rem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.product-image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200px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object-fit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cover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linear-gradient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45deg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#f0f4ff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#e6eeff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.product-image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img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max-height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object-fit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contain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.product-info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.product-category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#667eea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0.85rem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text-transform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uppercase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.product-title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#2d3748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line-height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1.4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.product-brand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#718096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0.9rem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.product-rating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.stars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#fbbf24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.rating-count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#718096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0.9rem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.product-price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.current-price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#2d3748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.original-price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#a0aec0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text-decoration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line-through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.discount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#48bb78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0.9rem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.product-actions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.add-cart-btn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#667eea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F44747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0.3s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.add-cart-btn:hover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#5a67d8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.wishlist-btn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#f7fafc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solid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#e2e8f0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all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0.3s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.wishlist-btn:hover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#fed7d7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border-color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#feb2b2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/* Responsive Design */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@media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768px</w:t>
      </w:r>
      <w:r>
        <w:rPr>
          <w:rFonts w:ascii="Consolas" w:hAnsi="Consolas"/>
          <w:color w:val="D4D4D4"/>
          <w:sz w:val="21"/>
          <w:szCs w:val="21"/>
        </w:rPr>
        <w:t>)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D7BA7D"/>
          <w:sz w:val="21"/>
          <w:szCs w:val="21"/>
        </w:rPr>
        <w:t>.main-grid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D7BA7D"/>
          <w:sz w:val="21"/>
          <w:szCs w:val="21"/>
        </w:rPr>
        <w:t>.header-content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flex-direction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D7BA7D"/>
          <w:sz w:val="21"/>
          <w:szCs w:val="21"/>
        </w:rPr>
        <w:t>.search-bar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D7BA7D"/>
          <w:sz w:val="21"/>
          <w:szCs w:val="21"/>
        </w:rPr>
        <w:t>.products-grid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/* Footer */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.footer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#2d3748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.footer-content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repeat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auto-fit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minmax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250px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>));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7BA7D"/>
          <w:sz w:val="21"/>
          <w:szCs w:val="21"/>
        </w:rPr>
        <w:t>.footer-section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#ffd700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style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&lt;!-- Header --&gt;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"header"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"container"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"header-content"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"logo"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"fas fa-shopping-bag"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TechShop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"search-bar"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"Search for products..."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"header-actions"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"user-account"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"fas fa-user"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"cart-btn"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"fas fa-shopping-cart"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Cart (0)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&lt;!-- Main Content --&gt;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"container"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"main-grid"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 Filters Sidebar --&gt;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"filters-card"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"filter-header"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"filter-title"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Filters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"filter-btn"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"applyFilters"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Apply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"filter-group"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"filter-label"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Category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"categoryFilter"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"all"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All Categories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"electronics"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Electronics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"clothing"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Clothing &amp; Fashion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"home"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Home &amp; Kitchen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"sports"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Sports &amp; Fitness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"filter-group"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"filter-label"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Price Range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"price-range"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"number"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"minPrice"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"Min $"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min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"number"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"maxPrice"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"Max $"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min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"filter-group"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"filter-label"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Brand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"brandFilter"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"all"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All Brands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"samsung"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Samsung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"apple"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Apple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"nike"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Nike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"sony"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Sony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"lg"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LG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"filter-group"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"filter-label"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Rating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"ratingFilter"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Any Rating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4</w:t>
      </w:r>
      <w:r>
        <w:rPr>
          <w:rFonts w:ascii="Segoe UI Symbol" w:hAnsi="Segoe UI Symbol" w:cs="Segoe UI Symbol"/>
          <w:color w:val="CCCCCC"/>
          <w:sz w:val="21"/>
          <w:szCs w:val="21"/>
        </w:rPr>
        <w:t>⭐</w:t>
      </w:r>
      <w:r>
        <w:rPr>
          <w:rFonts w:ascii="Consolas" w:hAnsi="Consolas"/>
          <w:color w:val="CCCCCC"/>
          <w:sz w:val="21"/>
          <w:szCs w:val="21"/>
        </w:rPr>
        <w:t xml:space="preserve"> &amp; above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"4.5"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4.5</w:t>
      </w:r>
      <w:r>
        <w:rPr>
          <w:rFonts w:ascii="Segoe UI Symbol" w:hAnsi="Segoe UI Symbol" w:cs="Segoe UI Symbol"/>
          <w:color w:val="CCCCCC"/>
          <w:sz w:val="21"/>
          <w:szCs w:val="21"/>
        </w:rPr>
        <w:t>⭐</w:t>
      </w:r>
      <w:r>
        <w:rPr>
          <w:rFonts w:ascii="Consolas" w:hAnsi="Consolas"/>
          <w:color w:val="CCCCCC"/>
          <w:sz w:val="21"/>
          <w:szCs w:val="21"/>
        </w:rPr>
        <w:t xml:space="preserve"> &amp; above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"filter-group"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"filter-label"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Availability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"availabilityFilter"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"all"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All Products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"inStock"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In Stock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"outOfStock"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Out of Stock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 Products Section --&gt;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"products-header"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"results-info"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"resultsCount"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Showing 12 products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"sort-options"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"sortFilter"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"featured"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Featured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"price-low"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Price: Low to High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"price-high"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Price: High to Low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"rating"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Customer Ratings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"newest"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Newest First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"products-grid"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"productsGrid"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&lt;!-- Products will be dynamically inserted here --&gt;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&lt;!-- Footer --&gt;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footer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"footer"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"container"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"footer-content"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"footer-section"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Shop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Electronics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Clothing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Home &amp; Kitchen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Sports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"footer-section"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Customer Service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Contact Us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Returns &amp; Refunds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Shipping Info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FAQ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"footer-section"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About TechShop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About Us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Careers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Privacy Policy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Terms of Service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footer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Product Data - Real shopping website products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products</w:t>
      </w:r>
      <w:r>
        <w:rPr>
          <w:rFonts w:ascii="Consolas" w:hAnsi="Consolas"/>
          <w:color w:val="D4D4D4"/>
          <w:sz w:val="21"/>
          <w:szCs w:val="21"/>
        </w:rPr>
        <w:t xml:space="preserve"> = [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"Wireless Bluetooth Headphones"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79.99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129.99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"electronics"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"Sony"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4.5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1247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"https://images.unsplash.com/photo-1505740420928-5e560c06d30e?w=300&amp;h=200&amp;fit=crop"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"Premium Smart Watch Series 6"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349.99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399.99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"electronics"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"Apple"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4.8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2895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"https://images.unsplash.com/photo-1523275335684-37898b6baf30?w=300&amp;h=200&amp;fit=crop"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"Running Shoes - Men's"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89.99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119.99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"clothing"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"Nike"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4.3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876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"https://images.unsplash.com/photo-1542291026-7eec264c27ff?w=300&amp;h=200&amp;fit=crop"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"4K Ultra HD Smart TV 55</w:t>
      </w:r>
      <w:r>
        <w:rPr>
          <w:rFonts w:ascii="Consolas" w:hAnsi="Consolas"/>
          <w:color w:val="D7BA7D"/>
          <w:sz w:val="21"/>
          <w:szCs w:val="21"/>
        </w:rPr>
        <w:t>\"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599.99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799.99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"electronics"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"Samsung"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4.6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1562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"https://images.unsplash.com/photo-1593359677879-a4bb92f829d1?w=300&amp;h=200&amp;fit=crop"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"Professional Blender"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129.99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159.99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"home"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"LG"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4.2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543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"https://images.unsplash.com/photo-1570222094114-d054a817e56b?w=300&amp;h=200&amp;fit=crop"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"Wireless Gaming Mouse"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69.99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89.99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"electronics"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"Sony"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4.4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932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"https://images.unsplash.com/photo-1527864550417-7fd91fc51a46?w=300&amp;h=200&amp;fit=crop"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"Yoga Mat Premium"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"sports"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"Nike"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4.1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321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"https://images.unsplash.com/photo-1544367567-0f2fcb009e0b?w=300&amp;h=200&amp;fit=crop"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"Wireless Earbuds Pro"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199.99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249.99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"electronics"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"Apple"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4.7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2045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"https://images.unsplash.com/photo-1590658268037-6bf12165a8df?w=300&amp;h=200&amp;fit=crop"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"Designer Handbag"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299.99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399.99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"clothing"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"Sony"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4.5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678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"https://images.unsplash.com/photo-1584917865442-de89df76afd3?w=300&amp;h=200&amp;fit=crop"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"Smart Home Hub"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149.99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199.99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"home"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"Samsung"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4.3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432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"https://images.unsplash.com/photo-1558618047-3c8c76ca7d13?w=300&amp;h=200&amp;fit=crop"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11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"Fitness Tracker"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89.99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119.99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"sports"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"LG"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4.0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289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"https://images.unsplash.com/photo-1575311373936-9e857a0366cc?w=300&amp;h=200&amp;fit=crop"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"Wireless Charger"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originalPrice: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69.99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"electronics"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"Apple"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4.6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reviewCount: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765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inStock: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"https://images.unsplash.com/photo-1609091839311-d5365f2e0c5a?w=300&amp;h=200&amp;fit=crop"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];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 xml:space="preserve"> =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category: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'all'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minPrice: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maxPrice: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brand: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'all'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minRating: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availability: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'all'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sortBy: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'featured'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handleFilterChange</w:t>
      </w:r>
      <w:r>
        <w:rPr>
          <w:rFonts w:ascii="Consolas" w:hAnsi="Consolas"/>
          <w:color w:val="D4D4D4"/>
          <w:sz w:val="21"/>
          <w:szCs w:val="21"/>
        </w:rPr>
        <w:t>()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filteredProducts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DCDCAA"/>
          <w:sz w:val="21"/>
          <w:szCs w:val="21"/>
        </w:rPr>
        <w:t>filterProducts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renderProducts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filteredProducts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filterProducts</w:t>
      </w:r>
      <w:r>
        <w:rPr>
          <w:rFonts w:ascii="Consolas" w:hAnsi="Consolas"/>
          <w:color w:val="D4D4D4"/>
          <w:sz w:val="21"/>
          <w:szCs w:val="21"/>
        </w:rPr>
        <w:t>()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products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filter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// Category filter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category</w:t>
      </w:r>
      <w:r>
        <w:rPr>
          <w:rFonts w:ascii="Consolas" w:hAnsi="Consolas"/>
          <w:color w:val="D4D4D4"/>
          <w:sz w:val="21"/>
          <w:szCs w:val="21"/>
        </w:rPr>
        <w:t xml:space="preserve"> !== </w:t>
      </w:r>
      <w:r>
        <w:rPr>
          <w:rFonts w:ascii="Consolas" w:hAnsi="Consolas"/>
          <w:color w:val="CE9178"/>
          <w:sz w:val="21"/>
          <w:szCs w:val="21"/>
        </w:rPr>
        <w:t>'all'</w:t>
      </w:r>
      <w:r>
        <w:rPr>
          <w:rFonts w:ascii="Consolas" w:hAnsi="Consolas"/>
          <w:color w:val="D4D4D4"/>
          <w:sz w:val="21"/>
          <w:szCs w:val="21"/>
        </w:rPr>
        <w:t xml:space="preserve"> &amp;&amp;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category</w:t>
      </w:r>
      <w:r>
        <w:rPr>
          <w:rFonts w:ascii="Consolas" w:hAnsi="Consolas"/>
          <w:color w:val="D4D4D4"/>
          <w:sz w:val="21"/>
          <w:szCs w:val="21"/>
        </w:rPr>
        <w:t xml:space="preserve"> !==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category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// Price filter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minPrice</w:t>
      </w:r>
      <w:r>
        <w:rPr>
          <w:rFonts w:ascii="Consolas" w:hAnsi="Consolas"/>
          <w:color w:val="D4D4D4"/>
          <w:sz w:val="21"/>
          <w:szCs w:val="21"/>
        </w:rPr>
        <w:t xml:space="preserve"> &amp;&amp;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price</w:t>
      </w:r>
      <w:r>
        <w:rPr>
          <w:rFonts w:ascii="Consolas" w:hAnsi="Consolas"/>
          <w:color w:val="D4D4D4"/>
          <w:sz w:val="21"/>
          <w:szCs w:val="21"/>
        </w:rPr>
        <w:t xml:space="preserve"> &lt; </w:t>
      </w:r>
      <w:r>
        <w:rPr>
          <w:rFonts w:ascii="Consolas" w:hAnsi="Consolas"/>
          <w:color w:val="DCDCAA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minPrice</w:t>
      </w:r>
      <w:r>
        <w:rPr>
          <w:rFonts w:ascii="Consolas" w:hAnsi="Consolas"/>
          <w:color w:val="D4D4D4"/>
          <w:sz w:val="21"/>
          <w:szCs w:val="21"/>
        </w:rPr>
        <w:t xml:space="preserve">))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maxPrice</w:t>
      </w:r>
      <w:r>
        <w:rPr>
          <w:rFonts w:ascii="Consolas" w:hAnsi="Consolas"/>
          <w:color w:val="D4D4D4"/>
          <w:sz w:val="21"/>
          <w:szCs w:val="21"/>
        </w:rPr>
        <w:t xml:space="preserve"> &amp;&amp;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price</w:t>
      </w:r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DCDCAA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maxPrice</w:t>
      </w:r>
      <w:r>
        <w:rPr>
          <w:rFonts w:ascii="Consolas" w:hAnsi="Consolas"/>
          <w:color w:val="D4D4D4"/>
          <w:sz w:val="21"/>
          <w:szCs w:val="21"/>
        </w:rPr>
        <w:t xml:space="preserve">))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// Brand filter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brand</w:t>
      </w:r>
      <w:r>
        <w:rPr>
          <w:rFonts w:ascii="Consolas" w:hAnsi="Consolas"/>
          <w:color w:val="D4D4D4"/>
          <w:sz w:val="21"/>
          <w:szCs w:val="21"/>
        </w:rPr>
        <w:t xml:space="preserve"> !== </w:t>
      </w:r>
      <w:r>
        <w:rPr>
          <w:rFonts w:ascii="Consolas" w:hAnsi="Consolas"/>
          <w:color w:val="CE9178"/>
          <w:sz w:val="21"/>
          <w:szCs w:val="21"/>
        </w:rPr>
        <w:t>'all'</w:t>
      </w:r>
      <w:r>
        <w:rPr>
          <w:rFonts w:ascii="Consolas" w:hAnsi="Consolas"/>
          <w:color w:val="D4D4D4"/>
          <w:sz w:val="21"/>
          <w:szCs w:val="21"/>
        </w:rPr>
        <w:t xml:space="preserve"> &amp;&amp;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brand</w:t>
      </w:r>
      <w:r>
        <w:rPr>
          <w:rFonts w:ascii="Consolas" w:hAnsi="Consolas"/>
          <w:color w:val="D4D4D4"/>
          <w:sz w:val="21"/>
          <w:szCs w:val="21"/>
        </w:rPr>
        <w:t xml:space="preserve"> !==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brand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// Rating filter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minRating</w:t>
      </w:r>
      <w:r>
        <w:rPr>
          <w:rFonts w:ascii="Consolas" w:hAnsi="Consolas"/>
          <w:color w:val="D4D4D4"/>
          <w:sz w:val="21"/>
          <w:szCs w:val="21"/>
        </w:rPr>
        <w:t xml:space="preserve"> &amp;&amp;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rating</w:t>
      </w:r>
      <w:r>
        <w:rPr>
          <w:rFonts w:ascii="Consolas" w:hAnsi="Consolas"/>
          <w:color w:val="D4D4D4"/>
          <w:sz w:val="21"/>
          <w:szCs w:val="21"/>
        </w:rPr>
        <w:t xml:space="preserve"> &lt;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minRating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// Availability filter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availability</w:t>
      </w:r>
      <w:r>
        <w:rPr>
          <w:rFonts w:ascii="Consolas" w:hAnsi="Consolas"/>
          <w:color w:val="D4D4D4"/>
          <w:sz w:val="21"/>
          <w:szCs w:val="21"/>
        </w:rPr>
        <w:t xml:space="preserve"> !== </w:t>
      </w:r>
      <w:r>
        <w:rPr>
          <w:rFonts w:ascii="Consolas" w:hAnsi="Consolas"/>
          <w:color w:val="CE9178"/>
          <w:sz w:val="21"/>
          <w:szCs w:val="21"/>
        </w:rPr>
        <w:t>'all'</w:t>
      </w:r>
      <w:r>
        <w:rPr>
          <w:rFonts w:ascii="Consolas" w:hAnsi="Consolas"/>
          <w:color w:val="D4D4D4"/>
          <w:sz w:val="21"/>
          <w:szCs w:val="21"/>
        </w:rPr>
        <w:t>)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availability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CE9178"/>
          <w:sz w:val="21"/>
          <w:szCs w:val="21"/>
        </w:rPr>
        <w:t>'inStock'</w:t>
      </w:r>
      <w:r>
        <w:rPr>
          <w:rFonts w:ascii="Consolas" w:hAnsi="Consolas"/>
          <w:color w:val="D4D4D4"/>
          <w:sz w:val="21"/>
          <w:szCs w:val="21"/>
        </w:rPr>
        <w:t xml:space="preserve"> &amp;&amp; !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inStock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availability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CE9178"/>
          <w:sz w:val="21"/>
          <w:szCs w:val="21"/>
        </w:rPr>
        <w:t>'outOfStock'</w:t>
      </w:r>
      <w:r>
        <w:rPr>
          <w:rFonts w:ascii="Consolas" w:hAnsi="Consolas"/>
          <w:color w:val="D4D4D4"/>
          <w:sz w:val="21"/>
          <w:szCs w:val="21"/>
        </w:rPr>
        <w:t xml:space="preserve"> &amp;&amp;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inStock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}).</w:t>
      </w:r>
      <w:r>
        <w:rPr>
          <w:rFonts w:ascii="Consolas" w:hAnsi="Consolas"/>
          <w:color w:val="DCDCAA"/>
          <w:sz w:val="21"/>
          <w:szCs w:val="21"/>
        </w:rPr>
        <w:t>sort</w:t>
      </w:r>
      <w:r>
        <w:rPr>
          <w:rFonts w:ascii="Consolas" w:hAnsi="Consolas"/>
          <w:color w:val="D4D4D4"/>
          <w:sz w:val="21"/>
          <w:szCs w:val="21"/>
        </w:rPr>
        <w:t>((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// Sort products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switch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sortBy</w:t>
      </w:r>
      <w:r>
        <w:rPr>
          <w:rFonts w:ascii="Consolas" w:hAnsi="Consolas"/>
          <w:color w:val="D4D4D4"/>
          <w:sz w:val="21"/>
          <w:szCs w:val="21"/>
        </w:rPr>
        <w:t>)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>
        <w:rPr>
          <w:rFonts w:ascii="Consolas" w:hAnsi="Consolas"/>
          <w:color w:val="C586C0"/>
          <w:sz w:val="21"/>
          <w:szCs w:val="21"/>
        </w:rPr>
        <w:t>case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'price-low'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price</w:t>
      </w:r>
      <w:r>
        <w:rPr>
          <w:rFonts w:ascii="Consolas" w:hAnsi="Consolas"/>
          <w:color w:val="D4D4D4"/>
          <w:sz w:val="21"/>
          <w:szCs w:val="21"/>
        </w:rPr>
        <w:t xml:space="preserve"> -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price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586C0"/>
          <w:sz w:val="21"/>
          <w:szCs w:val="21"/>
        </w:rPr>
        <w:t>case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'price-high'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price</w:t>
      </w:r>
      <w:r>
        <w:rPr>
          <w:rFonts w:ascii="Consolas" w:hAnsi="Consolas"/>
          <w:color w:val="D4D4D4"/>
          <w:sz w:val="21"/>
          <w:szCs w:val="21"/>
        </w:rPr>
        <w:t xml:space="preserve"> -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price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586C0"/>
          <w:sz w:val="21"/>
          <w:szCs w:val="21"/>
        </w:rPr>
        <w:t>case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'rating'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rating</w:t>
      </w:r>
      <w:r>
        <w:rPr>
          <w:rFonts w:ascii="Consolas" w:hAnsi="Consolas"/>
          <w:color w:val="D4D4D4"/>
          <w:sz w:val="21"/>
          <w:szCs w:val="21"/>
        </w:rPr>
        <w:t xml:space="preserve"> -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rating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586C0"/>
          <w:sz w:val="21"/>
          <w:szCs w:val="21"/>
        </w:rPr>
        <w:t>case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'newest'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 xml:space="preserve"> -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586C0"/>
          <w:sz w:val="21"/>
          <w:szCs w:val="21"/>
        </w:rPr>
        <w:t>default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 xml:space="preserve"> -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// featured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renderProducts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productsToRender</w:t>
      </w:r>
      <w:r>
        <w:rPr>
          <w:rFonts w:ascii="Consolas" w:hAnsi="Consolas"/>
          <w:color w:val="D4D4D4"/>
          <w:sz w:val="21"/>
          <w:szCs w:val="21"/>
        </w:rPr>
        <w:t>)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productsGrid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'productsGrid'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resultsCount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'resultsCount'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resultsCount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textContent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 xml:space="preserve">`Showing 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productsToRender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 products`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productsToRender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productsGrid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innerHTML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`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&lt;div style="grid-column: 1/-1; text-align: center; padding: 3rem;"&gt;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&lt;h3&gt;No products found&lt;/h3&gt;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&lt;p&gt;Try adjusting your filters to see more results&lt;/p&gt;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lastRenderedPageBreak/>
        <w:t>                    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`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productsGrid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innerHTML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productsToRender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map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discount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round</w:t>
      </w:r>
      <w:r>
        <w:rPr>
          <w:rFonts w:ascii="Consolas" w:hAnsi="Consolas"/>
          <w:color w:val="D4D4D4"/>
          <w:sz w:val="21"/>
          <w:szCs w:val="21"/>
        </w:rPr>
        <w:t>(((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originalPrice</w:t>
      </w:r>
      <w:r>
        <w:rPr>
          <w:rFonts w:ascii="Consolas" w:hAnsi="Consolas"/>
          <w:color w:val="D4D4D4"/>
          <w:sz w:val="21"/>
          <w:szCs w:val="21"/>
        </w:rPr>
        <w:t xml:space="preserve"> -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price</w:t>
      </w:r>
      <w:r>
        <w:rPr>
          <w:rFonts w:ascii="Consolas" w:hAnsi="Consolas"/>
          <w:color w:val="D4D4D4"/>
          <w:sz w:val="21"/>
          <w:szCs w:val="21"/>
        </w:rPr>
        <w:t xml:space="preserve">) /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originalPrice</w:t>
      </w:r>
      <w:r>
        <w:rPr>
          <w:rFonts w:ascii="Consolas" w:hAnsi="Consolas"/>
          <w:color w:val="D4D4D4"/>
          <w:sz w:val="21"/>
          <w:szCs w:val="21"/>
        </w:rPr>
        <w:t xml:space="preserve">) * 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`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&lt;div class="product-card"&gt;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D4D4D4"/>
          <w:sz w:val="21"/>
          <w:szCs w:val="21"/>
        </w:rPr>
        <w:t>!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inStock</w:t>
      </w:r>
      <w:r>
        <w:rPr>
          <w:rFonts w:ascii="Consolas" w:hAnsi="Consolas"/>
          <w:color w:val="D4D4D4"/>
          <w:sz w:val="21"/>
          <w:szCs w:val="21"/>
        </w:rPr>
        <w:t xml:space="preserve"> ? </w:t>
      </w:r>
      <w:r>
        <w:rPr>
          <w:rFonts w:ascii="Consolas" w:hAnsi="Consolas"/>
          <w:color w:val="CE9178"/>
          <w:sz w:val="21"/>
          <w:szCs w:val="21"/>
        </w:rPr>
        <w:t>'&lt;div class="product-badge"&gt;Out of Stock&lt;/div&gt;'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</w:t>
      </w:r>
      <w:r>
        <w:rPr>
          <w:rFonts w:ascii="Consolas" w:hAnsi="Consolas"/>
          <w:color w:val="9CDCFE"/>
          <w:sz w:val="21"/>
          <w:szCs w:val="21"/>
        </w:rPr>
        <w:t>discount</w:t>
      </w:r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 xml:space="preserve"> ? </w:t>
      </w:r>
      <w:r>
        <w:rPr>
          <w:rFonts w:ascii="Consolas" w:hAnsi="Consolas"/>
          <w:color w:val="CE9178"/>
          <w:sz w:val="21"/>
          <w:szCs w:val="21"/>
        </w:rPr>
        <w:t>`&lt;div class="product-badge"&gt;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discount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% OFF&lt;/div&gt;`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569CD6"/>
          <w:sz w:val="21"/>
          <w:szCs w:val="21"/>
        </w:rPr>
        <w:t>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&lt;div class="product-image"&gt;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&lt;img src="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image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 alt="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&lt;div class="product-info"&gt;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&lt;div class="product-category"&gt;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category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&lt;h3 class="product-title"&gt;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&lt;/h3&gt;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    &lt;div class="product-brand"&gt;by 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brand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&lt;div class="product-rating"&gt;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    &lt;div class="stars"&gt;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            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Segoe UI Symbol" w:hAnsi="Segoe UI Symbol" w:cs="Segoe UI Symbol"/>
          <w:color w:val="CE9178"/>
          <w:sz w:val="21"/>
          <w:szCs w:val="21"/>
        </w:rPr>
        <w:t>★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repeat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floor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rating</w:t>
      </w:r>
      <w:r>
        <w:rPr>
          <w:rFonts w:ascii="Consolas" w:hAnsi="Consolas"/>
          <w:color w:val="D4D4D4"/>
          <w:sz w:val="21"/>
          <w:szCs w:val="21"/>
        </w:rPr>
        <w:t>))</w:t>
      </w:r>
      <w:r>
        <w:rPr>
          <w:rFonts w:ascii="Consolas" w:hAnsi="Consolas"/>
          <w:color w:val="569CD6"/>
          <w:sz w:val="21"/>
          <w:szCs w:val="21"/>
        </w:rPr>
        <w:t>}${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rating</w:t>
      </w:r>
      <w:r>
        <w:rPr>
          <w:rFonts w:ascii="Consolas" w:hAnsi="Consolas"/>
          <w:color w:val="D4D4D4"/>
          <w:sz w:val="21"/>
          <w:szCs w:val="21"/>
        </w:rPr>
        <w:t xml:space="preserve"> %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 &gt;= </w:t>
      </w:r>
      <w:r>
        <w:rPr>
          <w:rFonts w:ascii="Consolas" w:hAnsi="Consolas"/>
          <w:color w:val="B5CEA8"/>
          <w:sz w:val="21"/>
          <w:szCs w:val="21"/>
        </w:rPr>
        <w:t>0.5</w:t>
      </w:r>
      <w:r>
        <w:rPr>
          <w:rFonts w:ascii="Consolas" w:hAnsi="Consolas"/>
          <w:color w:val="D4D4D4"/>
          <w:sz w:val="21"/>
          <w:szCs w:val="21"/>
        </w:rPr>
        <w:t xml:space="preserve"> ? 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Segoe UI Symbol" w:hAnsi="Segoe UI Symbol" w:cs="Segoe UI Symbol"/>
          <w:color w:val="CE9178"/>
          <w:sz w:val="21"/>
          <w:szCs w:val="21"/>
        </w:rPr>
        <w:t>⭐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569CD6"/>
          <w:sz w:val="21"/>
          <w:szCs w:val="21"/>
        </w:rPr>
        <w:t>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lastRenderedPageBreak/>
        <w:t>                                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    &lt;span class="rating-count"&gt;(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reviewCount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)&lt;/span&gt;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&lt;div class="product-price"&gt;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    &lt;span class="current-price"&gt;$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price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&lt;/span&gt;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originalPrice</w:t>
      </w:r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price</w:t>
      </w:r>
      <w:r>
        <w:rPr>
          <w:rFonts w:ascii="Consolas" w:hAnsi="Consolas"/>
          <w:color w:val="D4D4D4"/>
          <w:sz w:val="21"/>
          <w:szCs w:val="21"/>
        </w:rPr>
        <w:t xml:space="preserve"> ?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  </w:t>
      </w:r>
      <w:r>
        <w:rPr>
          <w:rFonts w:ascii="Consolas" w:hAnsi="Consolas"/>
          <w:color w:val="CE9178"/>
          <w:sz w:val="21"/>
          <w:szCs w:val="21"/>
        </w:rPr>
        <w:t>`&lt;span class="original-price"&gt;$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originalPrice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&lt;/span&gt;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             &lt;span class="discount"&gt;Save 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discount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%&lt;/span&gt;`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569CD6"/>
          <w:sz w:val="21"/>
          <w:szCs w:val="21"/>
        </w:rPr>
        <w:t>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&lt;div class="product-actions"&gt;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        &lt;button class="add-cart-btn" 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D4D4D4"/>
          <w:sz w:val="21"/>
          <w:szCs w:val="21"/>
        </w:rPr>
        <w:t>!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inStock</w:t>
      </w:r>
      <w:r>
        <w:rPr>
          <w:rFonts w:ascii="Consolas" w:hAnsi="Consolas"/>
          <w:color w:val="D4D4D4"/>
          <w:sz w:val="21"/>
          <w:szCs w:val="21"/>
        </w:rPr>
        <w:t xml:space="preserve"> ? </w:t>
      </w:r>
      <w:r>
        <w:rPr>
          <w:rFonts w:ascii="Consolas" w:hAnsi="Consolas"/>
          <w:color w:val="CE9178"/>
          <w:sz w:val="21"/>
          <w:szCs w:val="21"/>
        </w:rPr>
        <w:t>'disabled'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                        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inStock</w:t>
      </w:r>
      <w:r>
        <w:rPr>
          <w:rFonts w:ascii="Consolas" w:hAnsi="Consolas"/>
          <w:color w:val="D4D4D4"/>
          <w:sz w:val="21"/>
          <w:szCs w:val="21"/>
        </w:rPr>
        <w:t xml:space="preserve"> ? </w:t>
      </w:r>
      <w:r>
        <w:rPr>
          <w:rFonts w:ascii="Consolas" w:hAnsi="Consolas"/>
          <w:color w:val="CE9178"/>
          <w:sz w:val="21"/>
          <w:szCs w:val="21"/>
        </w:rPr>
        <w:t>'Add to Cart'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CE9178"/>
          <w:sz w:val="21"/>
          <w:szCs w:val="21"/>
        </w:rPr>
        <w:t>'Out of Stock'</w:t>
      </w:r>
      <w:r>
        <w:rPr>
          <w:rFonts w:ascii="Consolas" w:hAnsi="Consolas"/>
          <w:color w:val="569CD6"/>
          <w:sz w:val="21"/>
          <w:szCs w:val="21"/>
        </w:rPr>
        <w:t>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    &lt;/button&gt;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    &lt;button class="wishlist-btn"&gt;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        &lt;i class="fas fa-heart"&gt;&lt;/i&gt;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    &lt;/button&gt;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    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    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&lt;/div&gt;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    `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}).</w:t>
      </w:r>
      <w:r>
        <w:rPr>
          <w:rFonts w:ascii="Consolas" w:hAnsi="Consolas"/>
          <w:color w:val="DCDCAA"/>
          <w:sz w:val="21"/>
          <w:szCs w:val="21"/>
        </w:rPr>
        <w:t>join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  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Initialize the page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'DOMContentLoaded'</w:t>
      </w:r>
      <w:r>
        <w:rPr>
          <w:rFonts w:ascii="Consolas" w:hAnsi="Consolas"/>
          <w:color w:val="D4D4D4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Set up event listeners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'categoryFilter'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'change'</w:t>
      </w:r>
      <w:r>
        <w:rPr>
          <w:rFonts w:ascii="Consolas" w:hAnsi="Consolas"/>
          <w:color w:val="D4D4D4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category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handleFilterChange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'minPrice'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'input'</w:t>
      </w:r>
      <w:r>
        <w:rPr>
          <w:rFonts w:ascii="Consolas" w:hAnsi="Consolas"/>
          <w:color w:val="D4D4D4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minPrice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handleFilterChange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'maxPrice'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'input'</w:t>
      </w:r>
      <w:r>
        <w:rPr>
          <w:rFonts w:ascii="Consolas" w:hAnsi="Consolas"/>
          <w:color w:val="D4D4D4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maxPrice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handleFilterChange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'brandFilter'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'change'</w:t>
      </w:r>
      <w:r>
        <w:rPr>
          <w:rFonts w:ascii="Consolas" w:hAnsi="Consolas"/>
          <w:color w:val="D4D4D4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brand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handleFilterChange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          });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'ratingFilter'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'change'</w:t>
      </w:r>
      <w:r>
        <w:rPr>
          <w:rFonts w:ascii="Consolas" w:hAnsi="Consolas"/>
          <w:color w:val="D4D4D4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minRating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DCDCAA"/>
          <w:sz w:val="21"/>
          <w:szCs w:val="21"/>
        </w:rPr>
        <w:t>Number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handleFilterChange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'availabilityFilter'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'change'</w:t>
      </w:r>
      <w:r>
        <w:rPr>
          <w:rFonts w:ascii="Consolas" w:hAnsi="Consolas"/>
          <w:color w:val="D4D4D4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availability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handleFilterChange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'sortFilter'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'change'</w:t>
      </w:r>
      <w:r>
        <w:rPr>
          <w:rFonts w:ascii="Consolas" w:hAnsi="Consolas"/>
          <w:color w:val="D4D4D4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filters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sortBy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handleFilterChange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'applyFilters'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'click'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handleFilterChange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Initial render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renderProducts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products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});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A1A44" w:rsidRDefault="00DA1A44" w:rsidP="00DA1A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lastRenderedPageBreak/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24713C" w:rsidRDefault="0024713C" w:rsidP="00DA1A4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58240" behindDoc="1" locked="0" layoutInCell="1" allowOverlap="1" wp14:anchorId="66513B28" wp14:editId="55574CC4">
            <wp:simplePos x="0" y="0"/>
            <wp:positionH relativeFrom="margin">
              <wp:align>left</wp:align>
            </wp:positionH>
            <wp:positionV relativeFrom="page">
              <wp:posOffset>1614805</wp:posOffset>
            </wp:positionV>
            <wp:extent cx="5474335" cy="8229600"/>
            <wp:effectExtent l="0" t="0" r="0" b="0"/>
            <wp:wrapTight wrapText="bothSides">
              <wp:wrapPolygon edited="0">
                <wp:start x="0" y="0"/>
                <wp:lineTo x="0" y="21550"/>
                <wp:lineTo x="21497" y="21550"/>
                <wp:lineTo x="2149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2-9-2025_134212_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085" cy="8230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713C"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t xml:space="preserve"> </w:t>
      </w: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t>Output:</w:t>
      </w:r>
      <w:r w:rsidR="00DA1A44" w:rsidRPr="00DA1A44">
        <w:rPr>
          <w:rFonts w:ascii="Times New Roman" w:hAnsi="Times New Roman" w:cs="Times New Roman"/>
          <w:b/>
          <w:sz w:val="32"/>
          <w:szCs w:val="32"/>
        </w:rPr>
        <w:br w:type="page"/>
      </w: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4864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2-9-2025_134335_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44" w:rsidRDefault="0024713C" w:rsidP="00DA1A44">
      <w:pPr>
        <w:rPr>
          <w:rFonts w:ascii="Times New Roman" w:hAnsi="Times New Roman" w:cs="Times New Roman"/>
          <w:b/>
          <w:sz w:val="32"/>
          <w:szCs w:val="32"/>
        </w:rPr>
      </w:pPr>
      <w:r w:rsidRPr="0024713C"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t xml:space="preserve"> </w:t>
      </w:r>
    </w:p>
    <w:p w:rsidR="0024713C" w:rsidRDefault="0024713C" w:rsidP="00DA1A44">
      <w:pPr>
        <w:rPr>
          <w:rFonts w:ascii="Times New Roman" w:hAnsi="Times New Roman" w:cs="Times New Roman"/>
          <w:b/>
          <w:sz w:val="32"/>
          <w:szCs w:val="32"/>
        </w:rPr>
      </w:pPr>
    </w:p>
    <w:p w:rsidR="00DA1A44" w:rsidRPr="00DA1A44" w:rsidRDefault="00DA1A44" w:rsidP="00DA1A44">
      <w:pPr>
        <w:rPr>
          <w:rFonts w:ascii="Times New Roman" w:hAnsi="Times New Roman" w:cs="Times New Roman"/>
          <w:b/>
          <w:sz w:val="32"/>
          <w:szCs w:val="32"/>
        </w:rPr>
      </w:pPr>
    </w:p>
    <w:p w:rsidR="00EF1C7B" w:rsidRPr="006E4864" w:rsidRDefault="00EF1C7B">
      <w:pPr>
        <w:rPr>
          <w:rFonts w:ascii="Times New Roman" w:hAnsi="Times New Roman" w:cs="Times New Roman"/>
          <w:sz w:val="32"/>
          <w:szCs w:val="32"/>
        </w:rPr>
      </w:pPr>
    </w:p>
    <w:sectPr w:rsidR="00EF1C7B" w:rsidRPr="006E486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63E2" w:rsidRDefault="00F663E2" w:rsidP="003151A4">
      <w:pPr>
        <w:spacing w:after="0" w:line="240" w:lineRule="auto"/>
      </w:pPr>
      <w:r>
        <w:separator/>
      </w:r>
    </w:p>
  </w:endnote>
  <w:endnote w:type="continuationSeparator" w:id="0">
    <w:p w:rsidR="00F663E2" w:rsidRDefault="00F663E2" w:rsidP="003151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63E2" w:rsidRDefault="00F663E2" w:rsidP="003151A4">
      <w:pPr>
        <w:spacing w:after="0" w:line="240" w:lineRule="auto"/>
      </w:pPr>
      <w:r>
        <w:separator/>
      </w:r>
    </w:p>
  </w:footnote>
  <w:footnote w:type="continuationSeparator" w:id="0">
    <w:p w:rsidR="00F663E2" w:rsidRDefault="00F663E2" w:rsidP="003151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CE60059"/>
    <w:multiLevelType w:val="multilevel"/>
    <w:tmpl w:val="10E2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28A5976"/>
    <w:multiLevelType w:val="multilevel"/>
    <w:tmpl w:val="756E7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8436AE7"/>
    <w:multiLevelType w:val="multilevel"/>
    <w:tmpl w:val="E076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B4322DE"/>
    <w:multiLevelType w:val="multilevel"/>
    <w:tmpl w:val="989E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4A0CAC"/>
    <w:multiLevelType w:val="multilevel"/>
    <w:tmpl w:val="B53AD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64C742B"/>
    <w:multiLevelType w:val="multilevel"/>
    <w:tmpl w:val="BF5C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8132097"/>
    <w:multiLevelType w:val="multilevel"/>
    <w:tmpl w:val="E78EE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8D6EDF"/>
    <w:multiLevelType w:val="multilevel"/>
    <w:tmpl w:val="658A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C168E7"/>
    <w:multiLevelType w:val="multilevel"/>
    <w:tmpl w:val="6C86D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CE3531"/>
    <w:multiLevelType w:val="multilevel"/>
    <w:tmpl w:val="CFCC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9FF06D4"/>
    <w:multiLevelType w:val="multilevel"/>
    <w:tmpl w:val="4802E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3FB1B10"/>
    <w:multiLevelType w:val="multilevel"/>
    <w:tmpl w:val="E462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DF81D46"/>
    <w:multiLevelType w:val="multilevel"/>
    <w:tmpl w:val="839E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8D7015"/>
    <w:multiLevelType w:val="multilevel"/>
    <w:tmpl w:val="5124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57F80"/>
    <w:multiLevelType w:val="multilevel"/>
    <w:tmpl w:val="6374F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6DE6F9E"/>
    <w:multiLevelType w:val="multilevel"/>
    <w:tmpl w:val="BBA09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8"/>
  </w:num>
  <w:num w:numId="11">
    <w:abstractNumId w:val="17"/>
  </w:num>
  <w:num w:numId="12">
    <w:abstractNumId w:val="24"/>
  </w:num>
  <w:num w:numId="13">
    <w:abstractNumId w:val="23"/>
  </w:num>
  <w:num w:numId="14">
    <w:abstractNumId w:val="22"/>
  </w:num>
  <w:num w:numId="15">
    <w:abstractNumId w:val="11"/>
  </w:num>
  <w:num w:numId="16">
    <w:abstractNumId w:val="19"/>
  </w:num>
  <w:num w:numId="17">
    <w:abstractNumId w:val="14"/>
  </w:num>
  <w:num w:numId="18">
    <w:abstractNumId w:val="16"/>
  </w:num>
  <w:num w:numId="19">
    <w:abstractNumId w:val="20"/>
  </w:num>
  <w:num w:numId="20">
    <w:abstractNumId w:val="21"/>
  </w:num>
  <w:num w:numId="21">
    <w:abstractNumId w:val="13"/>
  </w:num>
  <w:num w:numId="22">
    <w:abstractNumId w:val="10"/>
  </w:num>
  <w:num w:numId="23">
    <w:abstractNumId w:val="9"/>
  </w:num>
  <w:num w:numId="24">
    <w:abstractNumId w:val="15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52BA2"/>
    <w:rsid w:val="0024713C"/>
    <w:rsid w:val="0029639D"/>
    <w:rsid w:val="003151A4"/>
    <w:rsid w:val="00326F90"/>
    <w:rsid w:val="00344511"/>
    <w:rsid w:val="005479ED"/>
    <w:rsid w:val="005643C4"/>
    <w:rsid w:val="006E3798"/>
    <w:rsid w:val="006E38E5"/>
    <w:rsid w:val="006E4864"/>
    <w:rsid w:val="00864C07"/>
    <w:rsid w:val="008E6472"/>
    <w:rsid w:val="00AA1D8D"/>
    <w:rsid w:val="00AE33A1"/>
    <w:rsid w:val="00B47730"/>
    <w:rsid w:val="00BE1DED"/>
    <w:rsid w:val="00CB0664"/>
    <w:rsid w:val="00CE56D0"/>
    <w:rsid w:val="00DA1A44"/>
    <w:rsid w:val="00EF1C7B"/>
    <w:rsid w:val="00F663E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39F4B693-64A6-44E9-B890-71D37ACF0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315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E48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0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9F7EA7-807B-42D2-B094-CA6AEAA23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4866</Words>
  <Characters>27742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32543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2</cp:revision>
  <dcterms:created xsi:type="dcterms:W3CDTF">2025-09-22T03:12:00Z</dcterms:created>
  <dcterms:modified xsi:type="dcterms:W3CDTF">2025-09-22T03:12:00Z</dcterms:modified>
  <cp:category/>
</cp:coreProperties>
</file>