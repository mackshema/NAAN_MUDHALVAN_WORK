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E5D35" w14:textId="77777777" w:rsidR="003151A4" w:rsidRPr="00503787" w:rsidRDefault="003151A4" w:rsidP="003151A4">
      <w:pPr>
        <w:pStyle w:val="Heading1"/>
        <w:rPr>
          <w:rFonts w:ascii="Times New Roman" w:hAnsi="Times New Roman" w:cs="Times New Roman"/>
        </w:rPr>
      </w:pPr>
    </w:p>
    <w:p w14:paraId="0DEA74A0" w14:textId="77777777" w:rsidR="003151A4" w:rsidRPr="00503787" w:rsidRDefault="003151A4" w:rsidP="003151A4">
      <w:pPr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br w:type="page"/>
      </w:r>
    </w:p>
    <w:p w14:paraId="7688E4B4" w14:textId="77777777" w:rsidR="003151A4" w:rsidRPr="00503787" w:rsidRDefault="00EF1C7B" w:rsidP="003151A4">
      <w:pPr>
        <w:pStyle w:val="Heading1"/>
        <w:rPr>
          <w:rFonts w:ascii="Times New Roman" w:hAnsi="Times New Roman" w:cs="Times New Roman"/>
        </w:rPr>
      </w:pPr>
      <w:r w:rsidRPr="0050378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F1E085" wp14:editId="613F1473">
            <wp:extent cx="1804670" cy="1028700"/>
            <wp:effectExtent l="0" t="0" r="5080" b="0"/>
            <wp:docPr id="1026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80467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787">
        <w:rPr>
          <w:rFonts w:ascii="Times New Roman" w:hAnsi="Times New Roman" w:cs="Times New Roman"/>
        </w:rPr>
        <w:t xml:space="preserve">                                    </w:t>
      </w:r>
      <w:r w:rsidRPr="0050378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005A37" wp14:editId="4491D309">
            <wp:extent cx="1798955" cy="805815"/>
            <wp:effectExtent l="0" t="0" r="0" b="0"/>
            <wp:docPr id="1027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79895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787">
        <w:rPr>
          <w:rFonts w:ascii="Times New Roman" w:hAnsi="Times New Roman" w:cs="Times New Roman"/>
        </w:rPr>
        <w:t xml:space="preserve">                </w:t>
      </w:r>
      <w:r w:rsidRPr="00503787">
        <w:rPr>
          <w:rFonts w:ascii="Times New Roman" w:hAnsi="Times New Roman" w:cs="Times New Roman"/>
          <w:noProof/>
          <w:lang w:val="en-IN" w:eastAsia="en-IN"/>
        </w:rPr>
        <w:t xml:space="preserve">  </w:t>
      </w:r>
    </w:p>
    <w:p w14:paraId="7CBAD1A3" w14:textId="77777777" w:rsidR="00EF1C7B" w:rsidRPr="00503787" w:rsidRDefault="00EF1C7B" w:rsidP="00EF1C7B">
      <w:pPr>
        <w:rPr>
          <w:rFonts w:ascii="Times New Roman" w:hAnsi="Times New Roman" w:cs="Times New Roman"/>
          <w:sz w:val="28"/>
          <w:szCs w:val="28"/>
        </w:rPr>
      </w:pPr>
    </w:p>
    <w:p w14:paraId="26094AFC" w14:textId="77777777" w:rsidR="00EF1C7B" w:rsidRPr="00503787" w:rsidRDefault="00EF1C7B" w:rsidP="00EF1C7B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>COLLEGE CODE</w:t>
      </w:r>
      <w:r w:rsidR="00152BA2" w:rsidRPr="00503787">
        <w:rPr>
          <w:rFonts w:ascii="Times New Roman" w:hAnsi="Times New Roman" w:cs="Times New Roman"/>
          <w:sz w:val="28"/>
          <w:szCs w:val="28"/>
        </w:rPr>
        <w:t xml:space="preserve"> :</w:t>
      </w:r>
      <w:r w:rsidRPr="00503787">
        <w:rPr>
          <w:rFonts w:ascii="Times New Roman" w:hAnsi="Times New Roman" w:cs="Times New Roman"/>
          <w:sz w:val="28"/>
          <w:szCs w:val="28"/>
        </w:rPr>
        <w:t xml:space="preserve"> 9111</w:t>
      </w:r>
    </w:p>
    <w:p w14:paraId="4D8E6742" w14:textId="77777777" w:rsidR="00EF1C7B" w:rsidRPr="00503787" w:rsidRDefault="00EF1C7B" w:rsidP="00EF1C7B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>COLLEGE NAME</w:t>
      </w:r>
      <w:r w:rsidR="00152BA2" w:rsidRPr="00503787">
        <w:rPr>
          <w:rFonts w:ascii="Times New Roman" w:hAnsi="Times New Roman" w:cs="Times New Roman"/>
          <w:sz w:val="28"/>
          <w:szCs w:val="28"/>
        </w:rPr>
        <w:t xml:space="preserve"> :</w:t>
      </w:r>
      <w:r w:rsidRPr="00503787">
        <w:rPr>
          <w:rFonts w:ascii="Times New Roman" w:hAnsi="Times New Roman" w:cs="Times New Roman"/>
          <w:sz w:val="28"/>
          <w:szCs w:val="28"/>
        </w:rPr>
        <w:t xml:space="preserve"> SRM Madurai college for engineering and technology</w:t>
      </w:r>
    </w:p>
    <w:p w14:paraId="6B1C3447" w14:textId="77777777" w:rsidR="00EF1C7B" w:rsidRPr="00503787" w:rsidRDefault="00152BA2" w:rsidP="00EF1C7B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 xml:space="preserve">DEPARTMENT : </w:t>
      </w:r>
      <w:r w:rsidR="00EF1C7B" w:rsidRPr="00503787">
        <w:rPr>
          <w:rFonts w:ascii="Times New Roman" w:hAnsi="Times New Roman" w:cs="Times New Roman"/>
          <w:sz w:val="28"/>
          <w:szCs w:val="28"/>
        </w:rPr>
        <w:t>CSE(Cyber Security)</w:t>
      </w:r>
    </w:p>
    <w:p w14:paraId="340E77D0" w14:textId="77777777" w:rsidR="00344511" w:rsidRPr="00503787" w:rsidRDefault="00344511" w:rsidP="00344511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color w:val="000000"/>
          <w:sz w:val="28"/>
          <w:szCs w:val="28"/>
        </w:rPr>
        <w:t xml:space="preserve">STUDENT NM-ID </w:t>
      </w:r>
    </w:p>
    <w:tbl>
      <w:tblPr>
        <w:tblStyle w:val="TableGrid"/>
        <w:tblpPr w:leftFromText="180" w:rightFromText="180" w:vertAnchor="text" w:horzAnchor="page" w:tblpX="1231" w:tblpY="147"/>
        <w:tblW w:w="10754" w:type="dxa"/>
        <w:tblLook w:val="04A0" w:firstRow="1" w:lastRow="0" w:firstColumn="1" w:lastColumn="0" w:noHBand="0" w:noVBand="1"/>
      </w:tblPr>
      <w:tblGrid>
        <w:gridCol w:w="988"/>
        <w:gridCol w:w="3467"/>
        <w:gridCol w:w="6299"/>
      </w:tblGrid>
      <w:tr w:rsidR="00344511" w:rsidRPr="00503787" w14:paraId="4BDF8761" w14:textId="77777777" w:rsidTr="00344511">
        <w:trPr>
          <w:trHeight w:val="289"/>
        </w:trPr>
        <w:tc>
          <w:tcPr>
            <w:tcW w:w="988" w:type="dxa"/>
          </w:tcPr>
          <w:p w14:paraId="2A172F52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S.NO</w:t>
            </w:r>
          </w:p>
        </w:tc>
        <w:tc>
          <w:tcPr>
            <w:tcW w:w="3467" w:type="dxa"/>
          </w:tcPr>
          <w:p w14:paraId="567F1E93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NAME</w:t>
            </w:r>
          </w:p>
        </w:tc>
        <w:tc>
          <w:tcPr>
            <w:tcW w:w="6299" w:type="dxa"/>
          </w:tcPr>
          <w:p w14:paraId="65C4D9AC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NM ID</w:t>
            </w:r>
          </w:p>
        </w:tc>
      </w:tr>
      <w:tr w:rsidR="00344511" w:rsidRPr="00503787" w14:paraId="26BB34AF" w14:textId="77777777" w:rsidTr="00344511">
        <w:trPr>
          <w:trHeight w:val="572"/>
        </w:trPr>
        <w:tc>
          <w:tcPr>
            <w:tcW w:w="988" w:type="dxa"/>
          </w:tcPr>
          <w:p w14:paraId="595983A8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1</w:t>
            </w:r>
          </w:p>
        </w:tc>
        <w:tc>
          <w:tcPr>
            <w:tcW w:w="3467" w:type="dxa"/>
          </w:tcPr>
          <w:p w14:paraId="5A1CA1B1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GOKUL VIJAY R</w:t>
            </w:r>
          </w:p>
          <w:p w14:paraId="1773DF17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Roll no: 911123149012</w:t>
            </w:r>
          </w:p>
          <w:p w14:paraId="53423C63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14:paraId="2F13834C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CEEACE25AC696DA94EC4E9B6976359D0</w:t>
            </w:r>
          </w:p>
          <w:p w14:paraId="1AA0D294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503787" w14:paraId="4EFACF2C" w14:textId="77777777" w:rsidTr="00344511">
        <w:trPr>
          <w:trHeight w:val="579"/>
        </w:trPr>
        <w:tc>
          <w:tcPr>
            <w:tcW w:w="988" w:type="dxa"/>
          </w:tcPr>
          <w:p w14:paraId="76E0EAE6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2</w:t>
            </w:r>
          </w:p>
        </w:tc>
        <w:tc>
          <w:tcPr>
            <w:tcW w:w="3467" w:type="dxa"/>
          </w:tcPr>
          <w:p w14:paraId="2DA064C7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HARISHANKAR.S</w:t>
            </w:r>
          </w:p>
          <w:p w14:paraId="7D46FD6E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Roll no: 911123149016</w:t>
            </w:r>
          </w:p>
          <w:p w14:paraId="27756EAE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14:paraId="5F23DD81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190A223AA983CDA8FF442A65AA3D114E</w:t>
            </w:r>
          </w:p>
          <w:p w14:paraId="7DF584F6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503787" w14:paraId="70E14917" w14:textId="77777777" w:rsidTr="00344511">
        <w:trPr>
          <w:trHeight w:val="572"/>
        </w:trPr>
        <w:tc>
          <w:tcPr>
            <w:tcW w:w="988" w:type="dxa"/>
          </w:tcPr>
          <w:p w14:paraId="06EAA3EE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3</w:t>
            </w:r>
          </w:p>
        </w:tc>
        <w:tc>
          <w:tcPr>
            <w:tcW w:w="3467" w:type="dxa"/>
          </w:tcPr>
          <w:p w14:paraId="729F85E0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GURU SATHISH. A</w:t>
            </w:r>
          </w:p>
          <w:p w14:paraId="6CDFC6DA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 xml:space="preserve">Roll no: 911123149013 </w:t>
            </w:r>
          </w:p>
          <w:p w14:paraId="5FDC895D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99" w:type="dxa"/>
          </w:tcPr>
          <w:p w14:paraId="2A8E8B7B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E26EF14A1367E59BB2A4A62622EF9FE2</w:t>
            </w:r>
          </w:p>
          <w:p w14:paraId="3989A73B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503787" w14:paraId="71396CE8" w14:textId="77777777" w:rsidTr="00344511">
        <w:trPr>
          <w:trHeight w:val="720"/>
        </w:trPr>
        <w:tc>
          <w:tcPr>
            <w:tcW w:w="988" w:type="dxa"/>
          </w:tcPr>
          <w:p w14:paraId="0DBDDC36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>4</w:t>
            </w:r>
          </w:p>
        </w:tc>
        <w:tc>
          <w:tcPr>
            <w:tcW w:w="3467" w:type="dxa"/>
          </w:tcPr>
          <w:p w14:paraId="47B5C9D3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SIVASANJAYMUTHU T</w:t>
            </w:r>
          </w:p>
          <w:p w14:paraId="240C8510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Roll no: 911123149047</w:t>
            </w:r>
          </w:p>
          <w:p w14:paraId="0F596F63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14:paraId="7512E1C2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D97D8A8E97E58F3942D43B82671207ED</w:t>
            </w:r>
          </w:p>
          <w:p w14:paraId="706BC38A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  <w:tr w:rsidR="00344511" w:rsidRPr="00503787" w14:paraId="3075FA7F" w14:textId="77777777" w:rsidTr="00344511">
        <w:trPr>
          <w:trHeight w:val="30"/>
        </w:trPr>
        <w:tc>
          <w:tcPr>
            <w:tcW w:w="988" w:type="dxa"/>
          </w:tcPr>
          <w:p w14:paraId="4313F026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  <w:r w:rsidRPr="00503787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5 </w:t>
            </w:r>
          </w:p>
        </w:tc>
        <w:tc>
          <w:tcPr>
            <w:tcW w:w="3467" w:type="dxa"/>
          </w:tcPr>
          <w:p w14:paraId="6EF0C2FC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VIGNESHWARAN AR</w:t>
            </w:r>
          </w:p>
          <w:p w14:paraId="25752DF1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Roll no: 911123149054</w:t>
            </w:r>
          </w:p>
          <w:p w14:paraId="1B703BB6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AF81B2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  <w:tc>
          <w:tcPr>
            <w:tcW w:w="6299" w:type="dxa"/>
          </w:tcPr>
          <w:p w14:paraId="570F5591" w14:textId="77777777" w:rsidR="00344511" w:rsidRPr="00503787" w:rsidRDefault="00344511" w:rsidP="003445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3787">
              <w:rPr>
                <w:rFonts w:ascii="Times New Roman" w:hAnsi="Times New Roman" w:cs="Times New Roman"/>
                <w:sz w:val="28"/>
                <w:szCs w:val="28"/>
              </w:rPr>
              <w:t>0C1C20DC71FE504855A4EE2877FA346D</w:t>
            </w:r>
          </w:p>
          <w:p w14:paraId="02527598" w14:textId="77777777" w:rsidR="00344511" w:rsidRPr="00503787" w:rsidRDefault="00344511" w:rsidP="00344511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</w:pPr>
          </w:p>
        </w:tc>
      </w:tr>
    </w:tbl>
    <w:p w14:paraId="3917AF69" w14:textId="77777777" w:rsidR="00344511" w:rsidRPr="00503787" w:rsidRDefault="00EF1C7B" w:rsidP="00152BA2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>Complet</w:t>
      </w:r>
      <w:r w:rsidR="000D02A1">
        <w:rPr>
          <w:rFonts w:ascii="Times New Roman" w:hAnsi="Times New Roman" w:cs="Times New Roman"/>
          <w:sz w:val="28"/>
          <w:szCs w:val="28"/>
        </w:rPr>
        <w:t>ed the project named as Phase 4</w:t>
      </w:r>
      <w:r w:rsidR="00152BA2" w:rsidRPr="00503787">
        <w:rPr>
          <w:rFonts w:ascii="Times New Roman" w:hAnsi="Times New Roman" w:cs="Times New Roman"/>
          <w:sz w:val="28"/>
          <w:szCs w:val="28"/>
        </w:rPr>
        <w:t xml:space="preserve"> </w:t>
      </w:r>
      <w:r w:rsidR="00344511" w:rsidRPr="00503787">
        <w:rPr>
          <w:rFonts w:ascii="Times New Roman" w:hAnsi="Times New Roman" w:cs="Times New Roman"/>
          <w:sz w:val="28"/>
          <w:szCs w:val="28"/>
        </w:rPr>
        <w:t>TECHNOLOGY</w:t>
      </w:r>
    </w:p>
    <w:p w14:paraId="70E3D2D6" w14:textId="1C1F3573" w:rsidR="000D4508" w:rsidRDefault="00EF1C7B" w:rsidP="00152BA2">
      <w:pP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503787">
        <w:rPr>
          <w:rFonts w:ascii="Times New Roman" w:hAnsi="Times New Roman" w:cs="Times New Roman"/>
          <w:sz w:val="28"/>
          <w:szCs w:val="28"/>
        </w:rPr>
        <w:t xml:space="preserve">PROJECT NAME : </w:t>
      </w:r>
      <w:r w:rsidR="00152BA2" w:rsidRPr="00503787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IBM-FE-PRODUCT CATALOG WITH FILTERS</w:t>
      </w:r>
    </w:p>
    <w:p w14:paraId="11CF8B3E" w14:textId="14E7AB50" w:rsidR="000D4508" w:rsidRPr="00503787" w:rsidRDefault="000D4508" w:rsidP="00152BA2">
      <w:pP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GitHub </w:t>
      </w:r>
      <w:r w:rsidR="003B2FDF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: https://github.com/mackshema/NAAN_MUDHALVAN_WORK</w:t>
      </w:r>
    </w:p>
    <w:p w14:paraId="0F81AB22" w14:textId="77777777" w:rsidR="00344511" w:rsidRPr="00503787" w:rsidRDefault="00344511" w:rsidP="00344511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>SUBMITTED BY,</w:t>
      </w:r>
    </w:p>
    <w:p w14:paraId="7C8EEF8B" w14:textId="77777777" w:rsidR="00344511" w:rsidRPr="007172A3" w:rsidRDefault="00344511" w:rsidP="00344511">
      <w:pPr>
        <w:rPr>
          <w:rFonts w:ascii="Times New Roman" w:hAnsi="Times New Roman" w:cs="Times New Roman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 xml:space="preserve">                              NAME </w:t>
      </w:r>
      <w:r w:rsidR="00CE56D0" w:rsidRPr="00503787">
        <w:rPr>
          <w:rFonts w:ascii="Times New Roman" w:hAnsi="Times New Roman" w:cs="Times New Roman"/>
          <w:sz w:val="28"/>
          <w:szCs w:val="28"/>
        </w:rPr>
        <w:t xml:space="preserve">: </w:t>
      </w:r>
      <w:r w:rsidR="00EE63BB" w:rsidRPr="00503787">
        <w:rPr>
          <w:rFonts w:ascii="Times New Roman" w:hAnsi="Times New Roman" w:cs="Times New Roman"/>
          <w:sz w:val="28"/>
          <w:szCs w:val="28"/>
        </w:rPr>
        <w:t>SIVASANJAYMUTHU T</w:t>
      </w:r>
    </w:p>
    <w:p w14:paraId="1288B08B" w14:textId="77777777" w:rsidR="003151A4" w:rsidRPr="00503787" w:rsidRDefault="00344511" w:rsidP="00344511">
      <w:pPr>
        <w:rPr>
          <w:rFonts w:ascii="Times New Roman" w:eastAsiaTheme="majorEastAsia" w:hAnsi="Times New Roman" w:cs="Times New Roman"/>
          <w:color w:val="365F91" w:themeColor="accent1" w:themeShade="BF"/>
          <w:sz w:val="28"/>
          <w:szCs w:val="28"/>
        </w:rPr>
      </w:pPr>
      <w:r w:rsidRPr="00503787">
        <w:rPr>
          <w:rFonts w:ascii="Times New Roman" w:hAnsi="Times New Roman" w:cs="Times New Roman"/>
          <w:sz w:val="28"/>
          <w:szCs w:val="28"/>
        </w:rPr>
        <w:t xml:space="preserve">                              MOBILE NO </w:t>
      </w:r>
      <w:r w:rsidR="00CE56D0" w:rsidRPr="00503787">
        <w:rPr>
          <w:rFonts w:ascii="Times New Roman" w:hAnsi="Times New Roman" w:cs="Times New Roman"/>
          <w:sz w:val="28"/>
          <w:szCs w:val="28"/>
        </w:rPr>
        <w:t>:</w:t>
      </w:r>
      <w:r w:rsidR="00EE63BB">
        <w:rPr>
          <w:rFonts w:ascii="Times New Roman" w:hAnsi="Times New Roman" w:cs="Times New Roman"/>
          <w:sz w:val="28"/>
          <w:szCs w:val="28"/>
        </w:rPr>
        <w:t>7448881750</w:t>
      </w:r>
      <w:r w:rsidR="00CE56D0" w:rsidRPr="00503787">
        <w:rPr>
          <w:rFonts w:ascii="Times New Roman" w:hAnsi="Times New Roman" w:cs="Times New Roman"/>
          <w:sz w:val="28"/>
          <w:szCs w:val="28"/>
        </w:rPr>
        <w:t xml:space="preserve"> </w:t>
      </w:r>
      <w:r w:rsidR="003151A4" w:rsidRPr="00503787">
        <w:rPr>
          <w:rFonts w:ascii="Times New Roman" w:hAnsi="Times New Roman" w:cs="Times New Roman"/>
          <w:sz w:val="28"/>
          <w:szCs w:val="28"/>
        </w:rPr>
        <w:br w:type="page"/>
      </w:r>
    </w:p>
    <w:p w14:paraId="20E98084" w14:textId="77777777" w:rsidR="006E4864" w:rsidRPr="000D02A1" w:rsidRDefault="006E4864" w:rsidP="006E4864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0D02A1">
        <w:rPr>
          <w:rFonts w:ascii="Times New Roman" w:hAnsi="Times New Roman" w:cs="Times New Roman"/>
          <w:sz w:val="32"/>
          <w:szCs w:val="32"/>
        </w:rPr>
        <w:lastRenderedPageBreak/>
        <w:t>TABLE OF CONTENTS</w:t>
      </w:r>
    </w:p>
    <w:p w14:paraId="38F40E63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Additional Features</w:t>
      </w:r>
      <w:r w:rsidRPr="000D02A1">
        <w:rPr>
          <w:sz w:val="32"/>
          <w:szCs w:val="32"/>
        </w:rPr>
        <w:t xml:space="preserve"> ............................................. 2</w:t>
      </w:r>
    </w:p>
    <w:p w14:paraId="05D8BBEB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UI/UX Improvements</w:t>
      </w:r>
      <w:r w:rsidRPr="000D02A1">
        <w:rPr>
          <w:sz w:val="32"/>
          <w:szCs w:val="32"/>
        </w:rPr>
        <w:t xml:space="preserve"> ............................................. 3</w:t>
      </w:r>
    </w:p>
    <w:p w14:paraId="66ADD294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API Enhancements</w:t>
      </w:r>
      <w:r w:rsidRPr="000D02A1">
        <w:rPr>
          <w:sz w:val="32"/>
          <w:szCs w:val="32"/>
        </w:rPr>
        <w:t xml:space="preserve"> ................................................ 4</w:t>
      </w:r>
    </w:p>
    <w:p w14:paraId="3574580D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Performance &amp; Security Checks</w:t>
      </w:r>
      <w:r w:rsidRPr="000D02A1">
        <w:rPr>
          <w:sz w:val="32"/>
          <w:szCs w:val="32"/>
        </w:rPr>
        <w:t xml:space="preserve"> ...................... 5</w:t>
      </w:r>
    </w:p>
    <w:p w14:paraId="4B62ADDC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Testing of Enhancements</w:t>
      </w:r>
      <w:r w:rsidRPr="000D02A1">
        <w:rPr>
          <w:sz w:val="32"/>
          <w:szCs w:val="32"/>
        </w:rPr>
        <w:t>................................... 6</w:t>
      </w:r>
    </w:p>
    <w:p w14:paraId="23B4A12C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Deployment (Netlify, Vercel, or Cloud Platform)</w:t>
      </w:r>
      <w:r w:rsidRPr="000D02A1">
        <w:rPr>
          <w:sz w:val="32"/>
          <w:szCs w:val="32"/>
        </w:rPr>
        <w:t xml:space="preserve"> ... 7</w:t>
      </w:r>
    </w:p>
    <w:p w14:paraId="6397DD10" w14:textId="77777777" w:rsidR="000D02A1" w:rsidRPr="000D02A1" w:rsidRDefault="000D02A1" w:rsidP="000D02A1">
      <w:pPr>
        <w:pStyle w:val="NormalWeb"/>
        <w:numPr>
          <w:ilvl w:val="0"/>
          <w:numId w:val="38"/>
        </w:numPr>
        <w:rPr>
          <w:sz w:val="32"/>
          <w:szCs w:val="32"/>
        </w:rPr>
      </w:pPr>
      <w:r w:rsidRPr="000D02A1">
        <w:rPr>
          <w:rStyle w:val="Strong"/>
          <w:sz w:val="32"/>
          <w:szCs w:val="32"/>
        </w:rPr>
        <w:t>Code &amp; Output</w:t>
      </w:r>
      <w:r w:rsidRPr="000D02A1">
        <w:rPr>
          <w:sz w:val="32"/>
          <w:szCs w:val="32"/>
        </w:rPr>
        <w:t>..................................................... 8</w:t>
      </w:r>
    </w:p>
    <w:p w14:paraId="5408A4F9" w14:textId="77777777" w:rsidR="00503787" w:rsidRPr="000D02A1" w:rsidRDefault="00503787" w:rsidP="00503787">
      <w:pPr>
        <w:pStyle w:val="Heading3"/>
        <w:rPr>
          <w:rStyle w:val="Strong"/>
          <w:rFonts w:ascii="Times New Roman" w:hAnsi="Times New Roman" w:cs="Times New Roman"/>
          <w:b/>
          <w:bCs/>
          <w:sz w:val="32"/>
          <w:szCs w:val="32"/>
        </w:rPr>
      </w:pPr>
    </w:p>
    <w:p w14:paraId="6AADCF74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28FC7DAB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796DCB81" w14:textId="77777777" w:rsidR="000D02A1" w:rsidRDefault="000D02A1" w:rsidP="000D02A1"/>
    <w:p w14:paraId="04251186" w14:textId="77777777" w:rsidR="000D02A1" w:rsidRPr="000D02A1" w:rsidRDefault="000D02A1" w:rsidP="000D02A1"/>
    <w:p w14:paraId="1D1DE652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1F19AAD0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36BAAAEE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323C3D3C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4C05F94B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1C398B90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66ABDA91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69ECE2E9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3FC9F69C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4206A313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13AAF908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21205551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7075BABF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6F8A25AC" w14:textId="77777777" w:rsidR="000D02A1" w:rsidRDefault="000D02A1" w:rsidP="00503787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21D43418" w14:textId="77777777" w:rsidR="000D02A1" w:rsidRPr="000D02A1" w:rsidRDefault="000D02A1" w:rsidP="000D02A1"/>
    <w:p w14:paraId="64DF32E4" w14:textId="77777777" w:rsidR="000D02A1" w:rsidRDefault="000D02A1" w:rsidP="000D02A1">
      <w:pPr>
        <w:pStyle w:val="Heading3"/>
        <w:rPr>
          <w:rStyle w:val="Strong"/>
          <w:rFonts w:ascii="Times New Roman" w:hAnsi="Times New Roman" w:cs="Times New Roman"/>
          <w:b/>
          <w:bCs/>
        </w:rPr>
      </w:pPr>
    </w:p>
    <w:p w14:paraId="61B03B2E" w14:textId="77777777" w:rsidR="000D02A1" w:rsidRPr="000D02A1" w:rsidRDefault="000D02A1" w:rsidP="000D02A1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Additional Features</w:t>
      </w:r>
    </w:p>
    <w:p w14:paraId="40DB3232" w14:textId="77777777" w:rsidR="000D02A1" w:rsidRPr="000D02A1" w:rsidRDefault="000D02A1" w:rsidP="000D02A1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Adding new features is an essential step in making the product catalog more advanced and closer to a real-world application. These improvements extend the MVP functionality and enhance the shopping experience for end users.</w:t>
      </w:r>
    </w:p>
    <w:p w14:paraId="342183E1" w14:textId="77777777" w:rsidR="000D02A1" w:rsidRPr="000D02A1" w:rsidRDefault="000D02A1" w:rsidP="00503787">
      <w:pPr>
        <w:pStyle w:val="NormalWeb"/>
        <w:rPr>
          <w:sz w:val="28"/>
          <w:szCs w:val="28"/>
        </w:rPr>
      </w:pPr>
    </w:p>
    <w:p w14:paraId="04CD0ECE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49BDB3ED" w14:textId="77777777" w:rsidR="00503787" w:rsidRPr="000D02A1" w:rsidRDefault="00503787" w:rsidP="00503787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Advanced Filtering:</w:t>
      </w:r>
      <w:r w:rsidRPr="000D02A1">
        <w:rPr>
          <w:sz w:val="28"/>
          <w:szCs w:val="28"/>
        </w:rPr>
        <w:t xml:space="preserve"> Users can combine multiple filters (e.g., brand + price + rating) for precise results.</w:t>
      </w:r>
    </w:p>
    <w:p w14:paraId="0DAC62B1" w14:textId="77777777" w:rsidR="00503787" w:rsidRPr="000D02A1" w:rsidRDefault="00503787" w:rsidP="00503787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Wishlist / Favorites:</w:t>
      </w:r>
      <w:r w:rsidRPr="000D02A1">
        <w:rPr>
          <w:sz w:val="28"/>
          <w:szCs w:val="28"/>
        </w:rPr>
        <w:t xml:space="preserve"> A feature that allows users to save products for future purchases.</w:t>
      </w:r>
    </w:p>
    <w:p w14:paraId="2952E0BE" w14:textId="77777777" w:rsidR="00503787" w:rsidRPr="000D02A1" w:rsidRDefault="00503787" w:rsidP="00503787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Product Comparison:</w:t>
      </w:r>
      <w:r w:rsidRPr="000D02A1">
        <w:rPr>
          <w:sz w:val="28"/>
          <w:szCs w:val="28"/>
        </w:rPr>
        <w:t xml:space="preserve"> Customers can select multiple products and compare specifications side by side.</w:t>
      </w:r>
    </w:p>
    <w:p w14:paraId="6B849497" w14:textId="77777777" w:rsidR="00503787" w:rsidRPr="000D02A1" w:rsidRDefault="00503787" w:rsidP="00503787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Personalized Recommendations:</w:t>
      </w:r>
      <w:r w:rsidRPr="000D02A1">
        <w:rPr>
          <w:sz w:val="28"/>
          <w:szCs w:val="28"/>
        </w:rPr>
        <w:t xml:space="preserve"> The system uses browsing and purchase history to suggest relevant products.</w:t>
      </w:r>
    </w:p>
    <w:p w14:paraId="58454E34" w14:textId="77777777" w:rsidR="00503787" w:rsidRPr="000D02A1" w:rsidRDefault="00503787" w:rsidP="00503787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Enhanced Sorting:</w:t>
      </w:r>
      <w:r w:rsidRPr="000D02A1">
        <w:rPr>
          <w:sz w:val="28"/>
          <w:szCs w:val="28"/>
        </w:rPr>
        <w:t xml:space="preserve"> Options such as </w:t>
      </w:r>
      <w:r w:rsidRPr="000D02A1">
        <w:rPr>
          <w:rStyle w:val="Emphasis"/>
          <w:sz w:val="28"/>
          <w:szCs w:val="28"/>
        </w:rPr>
        <w:t>Most Popular</w:t>
      </w:r>
      <w:r w:rsidRPr="000D02A1">
        <w:rPr>
          <w:sz w:val="28"/>
          <w:szCs w:val="28"/>
        </w:rPr>
        <w:t xml:space="preserve">, </w:t>
      </w:r>
      <w:r w:rsidRPr="000D02A1">
        <w:rPr>
          <w:rStyle w:val="Emphasis"/>
          <w:sz w:val="28"/>
          <w:szCs w:val="28"/>
        </w:rPr>
        <w:t>Highest Discount</w:t>
      </w:r>
      <w:r w:rsidRPr="000D02A1">
        <w:rPr>
          <w:sz w:val="28"/>
          <w:szCs w:val="28"/>
        </w:rPr>
        <w:t xml:space="preserve">, and </w:t>
      </w:r>
      <w:r w:rsidRPr="000D02A1">
        <w:rPr>
          <w:rStyle w:val="Emphasis"/>
          <w:sz w:val="28"/>
          <w:szCs w:val="28"/>
        </w:rPr>
        <w:t>Newest First</w:t>
      </w:r>
      <w:r w:rsidRPr="000D02A1">
        <w:rPr>
          <w:sz w:val="28"/>
          <w:szCs w:val="28"/>
        </w:rPr>
        <w:t xml:space="preserve"> are introduced.</w:t>
      </w:r>
    </w:p>
    <w:p w14:paraId="75D60990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2F39D000" w14:textId="77777777" w:rsidR="00503787" w:rsidRPr="000D02A1" w:rsidRDefault="00503787" w:rsidP="00503787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0D02A1">
        <w:rPr>
          <w:sz w:val="28"/>
          <w:szCs w:val="28"/>
        </w:rPr>
        <w:t>Users can successfully apply multiple filters at once.</w:t>
      </w:r>
    </w:p>
    <w:p w14:paraId="57ED5F0C" w14:textId="77777777" w:rsidR="00503787" w:rsidRPr="000D02A1" w:rsidRDefault="00503787" w:rsidP="00503787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0D02A1">
        <w:rPr>
          <w:sz w:val="28"/>
          <w:szCs w:val="28"/>
        </w:rPr>
        <w:t>Wishlist and comparison data persist across sessions.</w:t>
      </w:r>
    </w:p>
    <w:p w14:paraId="48644166" w14:textId="77777777" w:rsidR="00503787" w:rsidRPr="000D02A1" w:rsidRDefault="00503787" w:rsidP="00503787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0D02A1">
        <w:rPr>
          <w:sz w:val="28"/>
          <w:szCs w:val="28"/>
        </w:rPr>
        <w:t>Recommendations display correctly based on stored user history.</w:t>
      </w:r>
    </w:p>
    <w:p w14:paraId="492DD16D" w14:textId="77777777" w:rsidR="00503787" w:rsidRPr="000D02A1" w:rsidRDefault="00503787" w:rsidP="00503787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0D02A1">
        <w:rPr>
          <w:sz w:val="28"/>
          <w:szCs w:val="28"/>
        </w:rPr>
        <w:t>Sorting functions deliver correct results within 2 seconds.</w:t>
      </w:r>
    </w:p>
    <w:p w14:paraId="7DC82799" w14:textId="77777777" w:rsidR="00503787" w:rsidRPr="000D02A1" w:rsidRDefault="008545D4" w:rsidP="00503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8545D4">
        <w:rPr>
          <w:rFonts w:ascii="Times New Roman" w:hAnsi="Times New Roman" w:cs="Times New Roman"/>
          <w:noProof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14:paraId="02A41318" w14:textId="77777777" w:rsidR="00503787" w:rsidRPr="000D02A1" w:rsidRDefault="00503787" w:rsidP="005037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UI/UX Improvements</w:t>
      </w:r>
    </w:p>
    <w:p w14:paraId="6B7D3298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 good product catalog must not only function well but also provide a seamless, visually appealing user experience. In this phase, the design and usability of the interface are refined.</w:t>
      </w:r>
    </w:p>
    <w:p w14:paraId="3D0AD7E0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640870EF" w14:textId="77777777" w:rsidR="00503787" w:rsidRPr="000D02A1" w:rsidRDefault="00503787" w:rsidP="00503787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Responsive Enhancements:</w:t>
      </w:r>
      <w:r w:rsidRPr="000D02A1">
        <w:rPr>
          <w:sz w:val="28"/>
          <w:szCs w:val="28"/>
        </w:rPr>
        <w:t xml:space="preserve"> Improve layouts for tablets and smaller devices.</w:t>
      </w:r>
    </w:p>
    <w:p w14:paraId="32E16262" w14:textId="77777777" w:rsidR="00503787" w:rsidRPr="000D02A1" w:rsidRDefault="00503787" w:rsidP="00503787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lastRenderedPageBreak/>
        <w:t>Smooth Animations:</w:t>
      </w:r>
      <w:r w:rsidRPr="000D02A1">
        <w:rPr>
          <w:sz w:val="28"/>
          <w:szCs w:val="28"/>
        </w:rPr>
        <w:t xml:space="preserve"> Add transitions for product hover, filtering, and page navigation.</w:t>
      </w:r>
    </w:p>
    <w:p w14:paraId="0B88101D" w14:textId="77777777" w:rsidR="00503787" w:rsidRPr="000D02A1" w:rsidRDefault="00503787" w:rsidP="00503787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Accessibility Improvements:</w:t>
      </w:r>
      <w:r w:rsidRPr="000D02A1">
        <w:rPr>
          <w:sz w:val="28"/>
          <w:szCs w:val="28"/>
        </w:rPr>
        <w:t xml:space="preserve"> Ensure compliance with accessibility standards (contrast ratios, ARIA roles, keyboard navigation).</w:t>
      </w:r>
    </w:p>
    <w:p w14:paraId="7DDED916" w14:textId="77777777" w:rsidR="00503787" w:rsidRPr="000D02A1" w:rsidRDefault="00503787" w:rsidP="00503787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Clear Navigation:</w:t>
      </w:r>
      <w:r w:rsidRPr="000D02A1">
        <w:rPr>
          <w:sz w:val="28"/>
          <w:szCs w:val="28"/>
        </w:rPr>
        <w:t xml:space="preserve"> Redesign filter menus and search bar for clarity and simplicity.</w:t>
      </w:r>
    </w:p>
    <w:p w14:paraId="693B15CE" w14:textId="77777777" w:rsidR="00503787" w:rsidRPr="000D02A1" w:rsidRDefault="00503787" w:rsidP="00503787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Consistent Branding:</w:t>
      </w:r>
      <w:r w:rsidRPr="000D02A1">
        <w:rPr>
          <w:sz w:val="28"/>
          <w:szCs w:val="28"/>
        </w:rPr>
        <w:t xml:space="preserve"> Apply a uniform color palette, typography, and style across all pages.</w:t>
      </w:r>
    </w:p>
    <w:p w14:paraId="1AC06092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6145879F" w14:textId="77777777" w:rsidR="00503787" w:rsidRPr="000D02A1" w:rsidRDefault="00503787" w:rsidP="00503787">
      <w:pPr>
        <w:pStyle w:val="NormalWeb"/>
        <w:numPr>
          <w:ilvl w:val="0"/>
          <w:numId w:val="29"/>
        </w:numPr>
        <w:rPr>
          <w:sz w:val="28"/>
          <w:szCs w:val="28"/>
        </w:rPr>
      </w:pPr>
      <w:r w:rsidRPr="000D02A1">
        <w:rPr>
          <w:sz w:val="28"/>
          <w:szCs w:val="28"/>
        </w:rPr>
        <w:t>Layout adjusts seamlessly on all screen sizes.</w:t>
      </w:r>
    </w:p>
    <w:p w14:paraId="4370BCA6" w14:textId="77777777" w:rsidR="00503787" w:rsidRPr="000D02A1" w:rsidRDefault="00503787" w:rsidP="00503787">
      <w:pPr>
        <w:pStyle w:val="NormalWeb"/>
        <w:numPr>
          <w:ilvl w:val="0"/>
          <w:numId w:val="29"/>
        </w:numPr>
        <w:rPr>
          <w:sz w:val="28"/>
          <w:szCs w:val="28"/>
        </w:rPr>
      </w:pPr>
      <w:r w:rsidRPr="000D02A1">
        <w:rPr>
          <w:sz w:val="28"/>
          <w:szCs w:val="28"/>
        </w:rPr>
        <w:t>Animations improve experience without slowing performance.</w:t>
      </w:r>
    </w:p>
    <w:p w14:paraId="5701F6A2" w14:textId="77777777" w:rsidR="00503787" w:rsidRPr="000D02A1" w:rsidRDefault="00503787" w:rsidP="00503787">
      <w:pPr>
        <w:pStyle w:val="NormalWeb"/>
        <w:numPr>
          <w:ilvl w:val="0"/>
          <w:numId w:val="29"/>
        </w:numPr>
        <w:rPr>
          <w:sz w:val="28"/>
          <w:szCs w:val="28"/>
        </w:rPr>
      </w:pPr>
      <w:r w:rsidRPr="000D02A1">
        <w:rPr>
          <w:sz w:val="28"/>
          <w:szCs w:val="28"/>
        </w:rPr>
        <w:t>Filters and search are simple and intuitive.</w:t>
      </w:r>
    </w:p>
    <w:p w14:paraId="015F85E3" w14:textId="77777777" w:rsidR="00503787" w:rsidRPr="000D02A1" w:rsidRDefault="00503787" w:rsidP="00503787">
      <w:pPr>
        <w:pStyle w:val="NormalWeb"/>
        <w:numPr>
          <w:ilvl w:val="0"/>
          <w:numId w:val="29"/>
        </w:numPr>
        <w:rPr>
          <w:sz w:val="28"/>
          <w:szCs w:val="28"/>
        </w:rPr>
      </w:pPr>
      <w:r w:rsidRPr="000D02A1">
        <w:rPr>
          <w:sz w:val="28"/>
          <w:szCs w:val="28"/>
        </w:rPr>
        <w:t>Accessibility features are verified with screen readers and keyboard testing.</w:t>
      </w:r>
    </w:p>
    <w:p w14:paraId="48A0118F" w14:textId="77777777" w:rsidR="00503787" w:rsidRPr="000D02A1" w:rsidRDefault="008545D4" w:rsidP="00503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8545D4">
        <w:rPr>
          <w:rFonts w:ascii="Times New Roman" w:hAnsi="Times New Roman" w:cs="Times New Roman"/>
          <w:noProof/>
          <w:sz w:val="28"/>
          <w:szCs w:val="28"/>
        </w:rPr>
        <w:pict>
          <v:rect id="_x0000_i1026" style="width:0;height:1.5pt" o:hralign="center" o:hrstd="t" o:hr="t" fillcolor="#a0a0a0" stroked="f"/>
        </w:pict>
      </w:r>
    </w:p>
    <w:p w14:paraId="3FCE685A" w14:textId="77777777" w:rsidR="00503787" w:rsidRPr="000D02A1" w:rsidRDefault="00503787" w:rsidP="005037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API Enhancements</w:t>
      </w:r>
    </w:p>
    <w:p w14:paraId="6C861BFC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The backend APIs are extended to handle the newly added features and ensure robust communication between the server and client.</w:t>
      </w:r>
    </w:p>
    <w:p w14:paraId="6FEC83D6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5F8A9B28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New Endpoints:</w:t>
      </w:r>
      <w:r w:rsidRPr="000D02A1">
        <w:rPr>
          <w:sz w:val="28"/>
          <w:szCs w:val="28"/>
        </w:rPr>
        <w:t xml:space="preserve"> APIs for wishlist, comparison, and recommendations.</w:t>
      </w:r>
    </w:p>
    <w:p w14:paraId="636F3574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Server-Side Filtering &amp; Pagination:</w:t>
      </w:r>
      <w:r w:rsidRPr="000D02A1">
        <w:rPr>
          <w:sz w:val="28"/>
          <w:szCs w:val="28"/>
        </w:rPr>
        <w:t xml:space="preserve"> Handle large product lists efficiently.</w:t>
      </w:r>
    </w:p>
    <w:p w14:paraId="3C62A0DF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Authentication:</w:t>
      </w:r>
      <w:r w:rsidRPr="000D02A1">
        <w:rPr>
          <w:sz w:val="28"/>
          <w:szCs w:val="28"/>
        </w:rPr>
        <w:t xml:space="preserve"> JWT or OAuth for secure API calls.</w:t>
      </w:r>
    </w:p>
    <w:p w14:paraId="2EC25CE9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Rate Limiting:</w:t>
      </w:r>
      <w:r w:rsidRPr="000D02A1">
        <w:rPr>
          <w:sz w:val="28"/>
          <w:szCs w:val="28"/>
        </w:rPr>
        <w:t xml:space="preserve"> Prevent abuse or excessive requests.</w:t>
      </w:r>
    </w:p>
    <w:p w14:paraId="71731E93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Caching:</w:t>
      </w:r>
      <w:r w:rsidRPr="000D02A1">
        <w:rPr>
          <w:sz w:val="28"/>
          <w:szCs w:val="28"/>
        </w:rPr>
        <w:t xml:space="preserve"> Use Redis or in-memory caching to speed up frequently accessed data.</w:t>
      </w:r>
    </w:p>
    <w:p w14:paraId="6868D5A0" w14:textId="77777777" w:rsidR="00503787" w:rsidRPr="000D02A1" w:rsidRDefault="00503787" w:rsidP="00503787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Standardization:</w:t>
      </w:r>
      <w:r w:rsidRPr="000D02A1">
        <w:rPr>
          <w:sz w:val="28"/>
          <w:szCs w:val="28"/>
        </w:rPr>
        <w:t xml:space="preserve"> Ensure all endpoints return structured JSON responses.</w:t>
      </w:r>
    </w:p>
    <w:p w14:paraId="18D84E71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3D460D6F" w14:textId="77777777" w:rsidR="00503787" w:rsidRPr="000D02A1" w:rsidRDefault="00503787" w:rsidP="00503787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0D02A1">
        <w:rPr>
          <w:sz w:val="28"/>
          <w:szCs w:val="28"/>
        </w:rPr>
        <w:t>APIs return correct responses within 1 second for typical requests.</w:t>
      </w:r>
    </w:p>
    <w:p w14:paraId="437E20A2" w14:textId="77777777" w:rsidR="00503787" w:rsidRPr="000D02A1" w:rsidRDefault="00503787" w:rsidP="00503787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0D02A1">
        <w:rPr>
          <w:sz w:val="28"/>
          <w:szCs w:val="28"/>
        </w:rPr>
        <w:t>All endpoints are secured with authentication.</w:t>
      </w:r>
    </w:p>
    <w:p w14:paraId="58B6C15D" w14:textId="77777777" w:rsidR="00503787" w:rsidRPr="000D02A1" w:rsidRDefault="00503787" w:rsidP="00503787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0D02A1">
        <w:rPr>
          <w:sz w:val="28"/>
          <w:szCs w:val="28"/>
        </w:rPr>
        <w:t>Pagination and filtering work seamlessly with large datasets.</w:t>
      </w:r>
    </w:p>
    <w:p w14:paraId="7624F6CE" w14:textId="77777777" w:rsidR="00503787" w:rsidRPr="000D02A1" w:rsidRDefault="00503787" w:rsidP="00503787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0D02A1">
        <w:rPr>
          <w:sz w:val="28"/>
          <w:szCs w:val="28"/>
        </w:rPr>
        <w:lastRenderedPageBreak/>
        <w:t>API documentation is updated and clear for developers.</w:t>
      </w:r>
    </w:p>
    <w:p w14:paraId="031D3DDE" w14:textId="77777777" w:rsidR="00503787" w:rsidRPr="000D02A1" w:rsidRDefault="008545D4" w:rsidP="00503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8545D4">
        <w:rPr>
          <w:rFonts w:ascii="Times New Roman" w:hAnsi="Times New Roman" w:cs="Times New Roman"/>
          <w:noProof/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14:paraId="13DB18E3" w14:textId="77777777" w:rsidR="00503787" w:rsidRPr="000D02A1" w:rsidRDefault="00503787" w:rsidP="005037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Performance &amp; Security Checks</w:t>
      </w:r>
    </w:p>
    <w:p w14:paraId="57566886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Before deployment, performance and security validations are carried out to ensure the application is both fast and secure.</w:t>
      </w:r>
    </w:p>
    <w:p w14:paraId="28F4C608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515DE338" w14:textId="77777777" w:rsidR="00503787" w:rsidRPr="000D02A1" w:rsidRDefault="00503787" w:rsidP="00503787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Asset Optimization:</w:t>
      </w:r>
      <w:r w:rsidRPr="000D02A1">
        <w:rPr>
          <w:sz w:val="28"/>
          <w:szCs w:val="28"/>
        </w:rPr>
        <w:t xml:space="preserve"> Compress images, enable lazy loading, and minify scripts.</w:t>
      </w:r>
    </w:p>
    <w:p w14:paraId="19E2ABAB" w14:textId="77777777" w:rsidR="00503787" w:rsidRPr="000D02A1" w:rsidRDefault="00503787" w:rsidP="00503787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Performance Audits:</w:t>
      </w:r>
      <w:r w:rsidRPr="000D02A1">
        <w:rPr>
          <w:sz w:val="28"/>
          <w:szCs w:val="28"/>
        </w:rPr>
        <w:t xml:space="preserve"> Use tools such as Lighthouse or GTmetrix to analyze speed.</w:t>
      </w:r>
    </w:p>
    <w:p w14:paraId="27E08E2C" w14:textId="77777777" w:rsidR="00503787" w:rsidRPr="000D02A1" w:rsidRDefault="00503787" w:rsidP="00503787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Security Measures:</w:t>
      </w:r>
      <w:r w:rsidRPr="000D02A1">
        <w:rPr>
          <w:sz w:val="28"/>
          <w:szCs w:val="28"/>
        </w:rPr>
        <w:t xml:space="preserve"> Enforce HTTPS, add Content Security Policy (CSP) headers, and secure cookies.</w:t>
      </w:r>
    </w:p>
    <w:p w14:paraId="6CBAF9A9" w14:textId="77777777" w:rsidR="00503787" w:rsidRPr="000D02A1" w:rsidRDefault="00503787" w:rsidP="00503787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Vulnerability Testing:</w:t>
      </w:r>
      <w:r w:rsidRPr="000D02A1">
        <w:rPr>
          <w:sz w:val="28"/>
          <w:szCs w:val="28"/>
        </w:rPr>
        <w:t xml:space="preserve"> Test against SQL injection, XSS, and CSRF attacks.</w:t>
      </w:r>
    </w:p>
    <w:p w14:paraId="5C08B3C4" w14:textId="77777777" w:rsidR="00503787" w:rsidRPr="000D02A1" w:rsidRDefault="00503787" w:rsidP="00503787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Error Monitoring:</w:t>
      </w:r>
      <w:r w:rsidRPr="000D02A1">
        <w:rPr>
          <w:sz w:val="28"/>
          <w:szCs w:val="28"/>
        </w:rPr>
        <w:t xml:space="preserve"> Integrate logging tools to track real-time issues.</w:t>
      </w:r>
    </w:p>
    <w:p w14:paraId="54E54B48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7B85E444" w14:textId="77777777" w:rsidR="00503787" w:rsidRPr="000D02A1" w:rsidRDefault="00503787" w:rsidP="00503787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0D02A1">
        <w:rPr>
          <w:sz w:val="28"/>
          <w:szCs w:val="28"/>
        </w:rPr>
        <w:t>Page load time is less than 3 seconds on standard broadband.</w:t>
      </w:r>
    </w:p>
    <w:p w14:paraId="5A93001C" w14:textId="77777777" w:rsidR="00503787" w:rsidRPr="000D02A1" w:rsidRDefault="00503787" w:rsidP="00503787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0D02A1">
        <w:rPr>
          <w:sz w:val="28"/>
          <w:szCs w:val="28"/>
        </w:rPr>
        <w:t>Security tests confirm no vulnerabilities remain.</w:t>
      </w:r>
    </w:p>
    <w:p w14:paraId="5478124E" w14:textId="77777777" w:rsidR="00503787" w:rsidRPr="000D02A1" w:rsidRDefault="00503787" w:rsidP="00503787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0D02A1">
        <w:rPr>
          <w:sz w:val="28"/>
          <w:szCs w:val="28"/>
        </w:rPr>
        <w:t>Logs capture and report unexpected errors in staging and production environments.</w:t>
      </w:r>
    </w:p>
    <w:p w14:paraId="1D6315E7" w14:textId="77777777" w:rsidR="00503787" w:rsidRPr="000D02A1" w:rsidRDefault="008545D4" w:rsidP="00503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8545D4">
        <w:rPr>
          <w:rFonts w:ascii="Times New Roman" w:hAnsi="Times New Roman" w:cs="Times New Roman"/>
          <w:noProof/>
          <w:sz w:val="28"/>
          <w:szCs w:val="28"/>
        </w:rPr>
        <w:pict>
          <v:rect id="_x0000_i1028" style="width:0;height:1.5pt" o:hralign="center" o:hrstd="t" o:hr="t" fillcolor="#a0a0a0" stroked="f"/>
        </w:pict>
      </w:r>
    </w:p>
    <w:p w14:paraId="7D4BF10B" w14:textId="77777777" w:rsidR="00503787" w:rsidRPr="000D02A1" w:rsidRDefault="00503787" w:rsidP="005037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Testing of Enhancements</w:t>
      </w:r>
    </w:p>
    <w:p w14:paraId="656B20B0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Testing ensures that all new features and improvements work as expected without breaking existing functionality.</w:t>
      </w:r>
    </w:p>
    <w:p w14:paraId="59D1FD24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67E93BEC" w14:textId="77777777" w:rsidR="00503787" w:rsidRPr="000D02A1" w:rsidRDefault="00503787" w:rsidP="00503787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Unit Tests:</w:t>
      </w:r>
      <w:r w:rsidRPr="000D02A1">
        <w:rPr>
          <w:sz w:val="28"/>
          <w:szCs w:val="28"/>
        </w:rPr>
        <w:t xml:space="preserve"> Cover new features such as wishlist, sorting, and recommendations.</w:t>
      </w:r>
    </w:p>
    <w:p w14:paraId="79ACB182" w14:textId="77777777" w:rsidR="00503787" w:rsidRPr="000D02A1" w:rsidRDefault="00503787" w:rsidP="00503787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Integration Tests:</w:t>
      </w:r>
      <w:r w:rsidRPr="000D02A1">
        <w:rPr>
          <w:sz w:val="28"/>
          <w:szCs w:val="28"/>
        </w:rPr>
        <w:t xml:space="preserve"> Validate front-end and API communication.</w:t>
      </w:r>
    </w:p>
    <w:p w14:paraId="7122D431" w14:textId="77777777" w:rsidR="00503787" w:rsidRPr="000D02A1" w:rsidRDefault="00503787" w:rsidP="00503787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End-to-End Tests:</w:t>
      </w:r>
      <w:r w:rsidRPr="000D02A1">
        <w:rPr>
          <w:sz w:val="28"/>
          <w:szCs w:val="28"/>
        </w:rPr>
        <w:t xml:space="preserve"> Simulate user workflows (e.g., adding to wishlist, applying filters).</w:t>
      </w:r>
    </w:p>
    <w:p w14:paraId="60334154" w14:textId="77777777" w:rsidR="00503787" w:rsidRPr="000D02A1" w:rsidRDefault="00503787" w:rsidP="00503787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lastRenderedPageBreak/>
        <w:t>UI/UX Testing:</w:t>
      </w:r>
      <w:r w:rsidRPr="000D02A1">
        <w:rPr>
          <w:sz w:val="28"/>
          <w:szCs w:val="28"/>
        </w:rPr>
        <w:t xml:space="preserve"> Collect feedback from users on improved layouts and navigation.</w:t>
      </w:r>
    </w:p>
    <w:p w14:paraId="295E1227" w14:textId="77777777" w:rsidR="00503787" w:rsidRPr="000D02A1" w:rsidRDefault="00503787" w:rsidP="00503787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Cross-Browser Testing:</w:t>
      </w:r>
      <w:r w:rsidRPr="000D02A1">
        <w:rPr>
          <w:sz w:val="28"/>
          <w:szCs w:val="28"/>
        </w:rPr>
        <w:t xml:space="preserve"> Ensure compatibility with Chrome, Firefox, Safari, and Edge.</w:t>
      </w:r>
    </w:p>
    <w:p w14:paraId="18EB2575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1008B154" w14:textId="77777777" w:rsidR="00503787" w:rsidRPr="000D02A1" w:rsidRDefault="00503787" w:rsidP="0050378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0D02A1">
        <w:rPr>
          <w:sz w:val="28"/>
          <w:szCs w:val="28"/>
        </w:rPr>
        <w:t>Test coverage reaches at least 80% for new features.</w:t>
      </w:r>
    </w:p>
    <w:p w14:paraId="3887A35B" w14:textId="77777777" w:rsidR="00503787" w:rsidRPr="000D02A1" w:rsidRDefault="00503787" w:rsidP="0050378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0D02A1">
        <w:rPr>
          <w:sz w:val="28"/>
          <w:szCs w:val="28"/>
        </w:rPr>
        <w:t>End-to-end flows complete successfully without errors.</w:t>
      </w:r>
    </w:p>
    <w:p w14:paraId="4692AA9B" w14:textId="77777777" w:rsidR="00503787" w:rsidRPr="000D02A1" w:rsidRDefault="00503787" w:rsidP="0050378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0D02A1">
        <w:rPr>
          <w:sz w:val="28"/>
          <w:szCs w:val="28"/>
        </w:rPr>
        <w:t>Application is usable and consistent across all supported browsers.</w:t>
      </w:r>
    </w:p>
    <w:p w14:paraId="03A7E044" w14:textId="77777777" w:rsidR="00503787" w:rsidRPr="000D02A1" w:rsidRDefault="00503787" w:rsidP="00503787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0D02A1">
        <w:rPr>
          <w:sz w:val="28"/>
          <w:szCs w:val="28"/>
        </w:rPr>
        <w:t>Usability feedback confirms smoother navigation.</w:t>
      </w:r>
    </w:p>
    <w:p w14:paraId="5A535004" w14:textId="77777777" w:rsidR="00503787" w:rsidRPr="000D02A1" w:rsidRDefault="008545D4" w:rsidP="005037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</w:r>
      <w:r w:rsidR="008545D4">
        <w:rPr>
          <w:rFonts w:ascii="Times New Roman" w:hAnsi="Times New Roman" w:cs="Times New Roman"/>
          <w:noProof/>
          <w:sz w:val="28"/>
          <w:szCs w:val="28"/>
        </w:rPr>
        <w:pict>
          <v:rect id="_x0000_i1029" style="width:0;height:1.5pt" o:hralign="center" o:hrstd="t" o:hr="t" fillcolor="#a0a0a0" stroked="f"/>
        </w:pict>
      </w:r>
    </w:p>
    <w:p w14:paraId="493195F3" w14:textId="77777777" w:rsidR="00503787" w:rsidRPr="000D02A1" w:rsidRDefault="00503787" w:rsidP="005037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0D02A1">
        <w:rPr>
          <w:rStyle w:val="Strong"/>
          <w:rFonts w:ascii="Times New Roman" w:hAnsi="Times New Roman" w:cs="Times New Roman"/>
          <w:b/>
          <w:bCs/>
          <w:sz w:val="32"/>
          <w:szCs w:val="32"/>
        </w:rPr>
        <w:t>Deployment (Netlify, Vercel, or Cloud Platform)</w:t>
      </w:r>
    </w:p>
    <w:p w14:paraId="0E5265B8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Deployment makes the application available to end users with continuous monitoring and scalability options.</w:t>
      </w:r>
    </w:p>
    <w:p w14:paraId="0A15008A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Key tasks include:</w:t>
      </w:r>
    </w:p>
    <w:p w14:paraId="62C2668D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Build &amp; Packaging:</w:t>
      </w:r>
      <w:r w:rsidRPr="000D02A1">
        <w:rPr>
          <w:sz w:val="28"/>
          <w:szCs w:val="28"/>
        </w:rPr>
        <w:t xml:space="preserve"> Generate optimized production builds.</w:t>
      </w:r>
    </w:p>
    <w:p w14:paraId="56E526CF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Front-End Deployment:</w:t>
      </w:r>
      <w:r w:rsidRPr="000D02A1">
        <w:rPr>
          <w:sz w:val="28"/>
          <w:szCs w:val="28"/>
        </w:rPr>
        <w:t xml:space="preserve"> Host React/Next.js app on </w:t>
      </w:r>
      <w:r w:rsidRPr="000D02A1">
        <w:rPr>
          <w:rStyle w:val="Strong"/>
          <w:sz w:val="28"/>
          <w:szCs w:val="28"/>
        </w:rPr>
        <w:t>Netlify</w:t>
      </w:r>
      <w:r w:rsidRPr="000D02A1">
        <w:rPr>
          <w:sz w:val="28"/>
          <w:szCs w:val="28"/>
        </w:rPr>
        <w:t xml:space="preserve"> or </w:t>
      </w:r>
      <w:r w:rsidRPr="000D02A1">
        <w:rPr>
          <w:rStyle w:val="Strong"/>
          <w:sz w:val="28"/>
          <w:szCs w:val="28"/>
        </w:rPr>
        <w:t>Vercel</w:t>
      </w:r>
      <w:r w:rsidRPr="000D02A1">
        <w:rPr>
          <w:sz w:val="28"/>
          <w:szCs w:val="28"/>
        </w:rPr>
        <w:t>.</w:t>
      </w:r>
    </w:p>
    <w:p w14:paraId="300EA925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Back-End Deployment:</w:t>
      </w:r>
      <w:r w:rsidRPr="000D02A1">
        <w:rPr>
          <w:sz w:val="28"/>
          <w:szCs w:val="28"/>
        </w:rPr>
        <w:t xml:space="preserve"> Deploy APIs on </w:t>
      </w:r>
      <w:r w:rsidRPr="000D02A1">
        <w:rPr>
          <w:rStyle w:val="Strong"/>
          <w:sz w:val="28"/>
          <w:szCs w:val="28"/>
        </w:rPr>
        <w:t>Heroku</w:t>
      </w:r>
      <w:r w:rsidRPr="000D02A1">
        <w:rPr>
          <w:sz w:val="28"/>
          <w:szCs w:val="28"/>
        </w:rPr>
        <w:t xml:space="preserve">, </w:t>
      </w:r>
      <w:r w:rsidRPr="000D02A1">
        <w:rPr>
          <w:rStyle w:val="Strong"/>
          <w:sz w:val="28"/>
          <w:szCs w:val="28"/>
        </w:rPr>
        <w:t>AWS</w:t>
      </w:r>
      <w:r w:rsidRPr="000D02A1">
        <w:rPr>
          <w:sz w:val="28"/>
          <w:szCs w:val="28"/>
        </w:rPr>
        <w:t xml:space="preserve">, or </w:t>
      </w:r>
      <w:r w:rsidRPr="000D02A1">
        <w:rPr>
          <w:rStyle w:val="Strong"/>
          <w:sz w:val="28"/>
          <w:szCs w:val="28"/>
        </w:rPr>
        <w:t>Azure Cloud</w:t>
      </w:r>
      <w:r w:rsidRPr="000D02A1">
        <w:rPr>
          <w:sz w:val="28"/>
          <w:szCs w:val="28"/>
        </w:rPr>
        <w:t>.</w:t>
      </w:r>
    </w:p>
    <w:p w14:paraId="3D7BB108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CI/CD Pipelines:</w:t>
      </w:r>
      <w:r w:rsidRPr="000D02A1">
        <w:rPr>
          <w:sz w:val="28"/>
          <w:szCs w:val="28"/>
        </w:rPr>
        <w:t xml:space="preserve"> Automate build and deployment with GitHub Actions or similar tools.</w:t>
      </w:r>
    </w:p>
    <w:p w14:paraId="4D434969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Monitoring Tools:</w:t>
      </w:r>
      <w:r w:rsidRPr="000D02A1">
        <w:rPr>
          <w:sz w:val="28"/>
          <w:szCs w:val="28"/>
        </w:rPr>
        <w:t xml:space="preserve"> Integrate Sentry, LogRocket, or CloudWatch for real-time monitoring.</w:t>
      </w:r>
    </w:p>
    <w:p w14:paraId="29642241" w14:textId="77777777" w:rsidR="00503787" w:rsidRPr="000D02A1" w:rsidRDefault="00503787" w:rsidP="00503787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0D02A1">
        <w:rPr>
          <w:rStyle w:val="Strong"/>
          <w:sz w:val="28"/>
          <w:szCs w:val="28"/>
        </w:rPr>
        <w:t>Scaling:</w:t>
      </w:r>
      <w:r w:rsidRPr="000D02A1">
        <w:rPr>
          <w:sz w:val="28"/>
          <w:szCs w:val="28"/>
        </w:rPr>
        <w:t xml:space="preserve"> Enable auto-scaling to handle sudden spikes in traffic.</w:t>
      </w:r>
    </w:p>
    <w:p w14:paraId="0182DAAE" w14:textId="77777777" w:rsidR="00503787" w:rsidRPr="000D02A1" w:rsidRDefault="00503787" w:rsidP="00503787">
      <w:pPr>
        <w:pStyle w:val="NormalWeb"/>
        <w:rPr>
          <w:sz w:val="28"/>
          <w:szCs w:val="28"/>
        </w:rPr>
      </w:pPr>
      <w:r w:rsidRPr="000D02A1">
        <w:rPr>
          <w:sz w:val="28"/>
          <w:szCs w:val="28"/>
        </w:rPr>
        <w:t>Acceptance criteria:</w:t>
      </w:r>
    </w:p>
    <w:p w14:paraId="140BE821" w14:textId="77777777" w:rsidR="00503787" w:rsidRPr="000D02A1" w:rsidRDefault="00503787" w:rsidP="00503787">
      <w:pPr>
        <w:pStyle w:val="NormalWeb"/>
        <w:numPr>
          <w:ilvl w:val="0"/>
          <w:numId w:val="37"/>
        </w:numPr>
        <w:rPr>
          <w:sz w:val="28"/>
          <w:szCs w:val="28"/>
        </w:rPr>
      </w:pPr>
      <w:r w:rsidRPr="000D02A1">
        <w:rPr>
          <w:sz w:val="28"/>
          <w:szCs w:val="28"/>
        </w:rPr>
        <w:t>Successful deployment of both front-end and back-end.</w:t>
      </w:r>
    </w:p>
    <w:p w14:paraId="27D50631" w14:textId="77777777" w:rsidR="00503787" w:rsidRPr="000D02A1" w:rsidRDefault="00503787" w:rsidP="00503787">
      <w:pPr>
        <w:pStyle w:val="NormalWeb"/>
        <w:numPr>
          <w:ilvl w:val="0"/>
          <w:numId w:val="37"/>
        </w:numPr>
        <w:rPr>
          <w:sz w:val="28"/>
          <w:szCs w:val="28"/>
        </w:rPr>
      </w:pPr>
      <w:r w:rsidRPr="000D02A1">
        <w:rPr>
          <w:sz w:val="28"/>
          <w:szCs w:val="28"/>
        </w:rPr>
        <w:t>CI/CD pipeline runs automatically for new commits.</w:t>
      </w:r>
    </w:p>
    <w:p w14:paraId="325B60BA" w14:textId="77777777" w:rsidR="00503787" w:rsidRPr="000D02A1" w:rsidRDefault="00503787" w:rsidP="00503787">
      <w:pPr>
        <w:pStyle w:val="NormalWeb"/>
        <w:numPr>
          <w:ilvl w:val="0"/>
          <w:numId w:val="37"/>
        </w:numPr>
        <w:rPr>
          <w:sz w:val="28"/>
          <w:szCs w:val="28"/>
        </w:rPr>
      </w:pPr>
      <w:r w:rsidRPr="000D02A1">
        <w:rPr>
          <w:sz w:val="28"/>
          <w:szCs w:val="28"/>
        </w:rPr>
        <w:t>Monitoring alerts are active and tested.</w:t>
      </w:r>
    </w:p>
    <w:p w14:paraId="769A965F" w14:textId="77777777" w:rsidR="00503787" w:rsidRPr="000D02A1" w:rsidRDefault="00503787" w:rsidP="00503787">
      <w:pPr>
        <w:pStyle w:val="NormalWeb"/>
        <w:numPr>
          <w:ilvl w:val="0"/>
          <w:numId w:val="37"/>
        </w:numPr>
        <w:rPr>
          <w:sz w:val="28"/>
          <w:szCs w:val="28"/>
        </w:rPr>
      </w:pPr>
      <w:r w:rsidRPr="000D02A1">
        <w:rPr>
          <w:sz w:val="28"/>
          <w:szCs w:val="28"/>
        </w:rPr>
        <w:t>Application scales without downtime during load testing.</w:t>
      </w:r>
    </w:p>
    <w:p w14:paraId="2387B80E" w14:textId="77777777" w:rsidR="006E4864" w:rsidRPr="00503787" w:rsidRDefault="006E4864" w:rsidP="006E4864">
      <w:pPr>
        <w:pStyle w:val="NormalWeb"/>
        <w:rPr>
          <w:sz w:val="32"/>
          <w:szCs w:val="32"/>
        </w:rPr>
      </w:pPr>
    </w:p>
    <w:p w14:paraId="28ACC4C8" w14:textId="77777777" w:rsidR="00DA1A44" w:rsidRPr="00503787" w:rsidRDefault="00DA1A44">
      <w:pPr>
        <w:rPr>
          <w:rFonts w:ascii="Times New Roman" w:hAnsi="Times New Roman" w:cs="Times New Roman"/>
          <w:sz w:val="32"/>
          <w:szCs w:val="32"/>
        </w:rPr>
      </w:pPr>
    </w:p>
    <w:p w14:paraId="07060261" w14:textId="77777777" w:rsidR="00DA1A44" w:rsidRPr="00503787" w:rsidRDefault="00DA1A44" w:rsidP="00DA1A44">
      <w:pPr>
        <w:rPr>
          <w:rFonts w:ascii="Times New Roman" w:hAnsi="Times New Roman" w:cs="Times New Roman"/>
          <w:b/>
          <w:sz w:val="32"/>
          <w:szCs w:val="32"/>
        </w:rPr>
      </w:pPr>
      <w:r w:rsidRPr="00503787">
        <w:rPr>
          <w:rFonts w:ascii="Times New Roman" w:hAnsi="Times New Roman" w:cs="Times New Roman"/>
          <w:b/>
          <w:sz w:val="32"/>
          <w:szCs w:val="32"/>
        </w:rPr>
        <w:lastRenderedPageBreak/>
        <w:t>Code :</w:t>
      </w:r>
    </w:p>
    <w:p w14:paraId="0C95EEE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FBA9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A658E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AE702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11BC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7CFC0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TechShop - Premium Product Catalog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DE10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"https://cdnjs.cloudflare.com/ajax/libs/font-awesome/6.4.0/css/all.min.css"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227AC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1CD3D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Reset and Base Styles */</w:t>
      </w:r>
    </w:p>
    <w:p w14:paraId="29BB22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B30B5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A37D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1659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6B0A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A7BBC1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7EB4C3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8D7CB0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'Segoe UI'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Tahoma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Geneva,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Verdana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9568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#f8fafc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E7E0B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#2d3748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A557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line-height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18B7B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24D82C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29F2A8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.container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F2FE1F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1200px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FC14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B4CBB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F6F2C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1CCC6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07E0B4D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Header Styles */</w:t>
      </w:r>
    </w:p>
    <w:p w14:paraId="52877F4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.header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32A2C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linear-gradient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135deg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#667eea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#764ba2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FF80B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F9F75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91F4F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6F31A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DCF79B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B7CB92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.header-content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AD88B1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5D2E2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space-between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C1440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5A6AB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DBC2DC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</w:p>
    <w:p w14:paraId="2735D6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.logo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766923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03B9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bold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F0FA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D95CF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CFDA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FC57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DB5AEA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DFA1EC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.logo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F7A7C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#ffd700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1092C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BDC1C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637D7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.search-bar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757DA6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63AEE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3A11A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C370C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DC994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953AE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.search-bar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A5C10D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FEFC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1CE55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96639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785C4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79966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F8C534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5646EE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.header-actions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900CF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221AC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6B2FF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1D17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01526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660575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.cart-btn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902C5E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#ff6b6b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6ECB9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8635A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C6206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D651E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1205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07C44F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6E05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C8921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987B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AC3077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Main Layout */</w:t>
      </w:r>
    </w:p>
    <w:p w14:paraId="4702536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.main-grid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F462A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D93E0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2E527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1F501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515D0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26B52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A48DAB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Filters Sidebar */</w:t>
      </w:r>
    </w:p>
    <w:p w14:paraId="77FC16D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.filters-card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D0621C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BCFE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73924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BEB06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8396F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sticky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42AF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43AB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3140C3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324E2A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.filter-header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9192B7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A550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space-between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0FB5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C3C96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1228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4AE0C9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425139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.filter-title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D6D0D1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1.3rem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9C6D5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1BAD2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#2d3748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CE5F0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B2049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0A95DA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.filter-group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C799B9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53C3B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888B3C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F65A0C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.filter-label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8D5BF1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10DC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E8F4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#4a5568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FC44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EF424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CD6ED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C21DC9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A174B7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AB6F5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E90D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C80EB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#e2e8f0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E895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AC3F5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06B81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CFED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AE71B5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F1204E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select:focus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input:focus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152A8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outline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27369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#667eea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65CB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E405B6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5FFB92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.price-range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E6E66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5C675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F49B1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5EDB2B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AED102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.price-range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390CE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4B2E6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03F9E9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3B43F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.filter-btn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4F41AB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#667eea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B2B0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31E6B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6E02C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6E756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99A3D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3033C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3EE84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61D23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CA93C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394D0B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F1749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Products Section */</w:t>
      </w:r>
    </w:p>
    <w:p w14:paraId="6B782B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.products-header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C3ACC5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BDEEF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space-between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85269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27276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1EA60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flex-wrap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wrap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D53D8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A73B9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EA5E2E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CFD8F1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.results-info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667CF9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9359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#4a5568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E2287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1363E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9012CA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.sort-options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D1AAEE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B3B3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ECFDB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CE3CC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FF97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B5A92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.products-grid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CB1069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56AD4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repeat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auto-fill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minmax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280px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E41DE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FFA5F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D8EB3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686F78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Product Card */</w:t>
      </w:r>
    </w:p>
    <w:p w14:paraId="52D2CB1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.product-card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BC5EB0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D726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E5CE1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20FC8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overflow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hidden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84F0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transform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box-shadow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1DA5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63E5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F65D8C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139EA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.product-card:hover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5EC413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translateY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-5px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8EC3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EC34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EB0387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971EB3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.product-badge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25A791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absolute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E48A2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95AEE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66288A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#ff6b6b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20B71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B1C0F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9B97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031C9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6BDF9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6E43F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E31D12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831225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.product-image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0FFEB8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FC956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FB953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object-fit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99075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linear-gradient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45deg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#f0f4ff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#e6eeff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0BABD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062E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2FD6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45C51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A711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C5CBE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CFDAE9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.product-image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B1FEB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9AE8D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max-height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E266C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object-fit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contain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8EAE4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7BF96A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C046B5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.product-info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09722E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21DA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ACDBBA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1A54CC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.product-category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D7FA7A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#667eea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500D2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0.85rem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14AC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1DA6C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text-transform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uppercase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9483E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395EE3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9DFB88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66B5D32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.product-title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872520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C21F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3C719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#2d3748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DF65C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508A0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line-height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1.4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CB85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6CF8B1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31746B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.product-brand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F00F3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#718096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289B2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8F5D2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F5CC0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DA0219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335BF4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FF6DD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A8F74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23B3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B05C3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CFAE6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362BD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E106D0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.stars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73456B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#fbbf24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EFF0A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8F0947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07C19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.rating-count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3DDE6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#718096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DCD33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9F97A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188F3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DF614F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48E2BA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2D98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33255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2CBA0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EA3BB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6501E81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532C4D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.current-price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7B6C5F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D6A99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34090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#2d3748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4B13D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94588E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BA1152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.original-price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DB544D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1EFDD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#a0aec0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FD061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line-through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E034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243E0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10BE08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.discount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FB1E63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#48bb78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DAF01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3A00E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0.9rem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4116C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01486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E788FA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.product-actions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22CBC0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35903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EB432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A7B5A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948D0B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.add-cart-btn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97C543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B7004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#667eea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92258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B6199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015BA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25D1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DBB4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95E2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0F174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FD86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C0B254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2A1651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.add-cart-btn:hover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4AEFBF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#5a67d8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0514D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5FC407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942B5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.wishlist-btn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F3900C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#f7fafc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DEDA7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#e2e8f0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708FF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0.75rem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4F535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3DFAD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CBEA3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E4E71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882568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B3DD4D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.wishlist-btn:hover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E1B934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#fed7d7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EEBE3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#feb2b2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04750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20ABC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0EB797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Responsive Design */</w:t>
      </w:r>
    </w:p>
    <w:p w14:paraId="34A08CB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@media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768px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E4366A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.main-grid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AC5FF8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E845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71C0B01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0831922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.header-content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0C14D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CD6EF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27BFE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35F981D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FF60FA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.search-bar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DC38CF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0430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CD5A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205B8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008A0DD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.products-grid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B42319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75866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48B2488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A96445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1C8351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/* Footer */</w:t>
      </w:r>
    </w:p>
    <w:p w14:paraId="28A88BE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.footer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50B85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#2d3748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FAC67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9C9F2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9309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E3BEF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212E2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9F392E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.footer-content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056664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9F8A6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grid-template-columns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repeat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auto-fit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minmax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250px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1fr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C8CDFD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373255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36BB72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165EDA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.footer-section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FF2CBE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1rem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84583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#ffd700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39423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FAF45E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1A632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5B732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5DE6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Header --&gt;</w:t>
      </w:r>
    </w:p>
    <w:p w14:paraId="415FB67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E75B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B5E0E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"header-content"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81057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"logo"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BA4A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"fas fa-shopping-bag"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BC1B1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TechShop</w:t>
      </w:r>
    </w:p>
    <w:p w14:paraId="6168993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CB05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"search-bar"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978D3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 for products..."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11C8A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4AAB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"header-actions"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9572E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"user-account"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66E1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"fas fa-user"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E827A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452E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"cart-btn"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25C8A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"fas fa-shopping-cart"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8ED1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                        Cart (0)</w:t>
      </w:r>
    </w:p>
    <w:p w14:paraId="4114C73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52ABBC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73A43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702F7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D9E5B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A4F40A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D701AF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Main Content --&gt;</w:t>
      </w:r>
    </w:p>
    <w:p w14:paraId="40C7367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81710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"main-grid"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DA3F2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Filters Sidebar --&gt;</w:t>
      </w:r>
    </w:p>
    <w:p w14:paraId="6CB4E5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"filters-card"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D62E4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"filter-header"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BA49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"filter-title"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A2F9D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"filter-btn"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"applyFilters"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Apply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5759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AFEB2D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</w:p>
    <w:p w14:paraId="58209BE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"filter-group"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09E20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"filter-label"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431231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"categoryFilter"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1B656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All Categories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0DB74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Electronics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3CBB4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"clothing"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Clothing &amp; Fashion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BE8FA7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Home &amp; Kitchen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DC99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"sports"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Sports &amp; Fitness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FE10B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D375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590E9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479231A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"filter-group"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8738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"filter-label"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Price Range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910FC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"price-range"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1712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"minPrice"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"Min $"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3222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"number"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"maxPrice"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"Max $"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6704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3115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0EE8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A071A1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"filter-group"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8158C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"filter-label"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376B0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"brandFilter"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12209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All Brands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7854E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"samsung"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Samsung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5D45C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"apple"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Apple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49ED4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"nike"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Nike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C20B9C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"sony"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Sony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83B9D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"lg"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LG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E7E6AC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D3ABD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75070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D9AF41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"filter-group"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93669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"filter-label"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D333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"ratingFilter"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6B996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Any Rating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CE7FCF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4</w:t>
      </w:r>
      <w:r w:rsidRPr="00E14001">
        <w:rPr>
          <w:rFonts w:ascii="Segoe UI Symbol" w:eastAsia="Times New Roman" w:hAnsi="Segoe UI Symbol" w:cs="Segoe UI Symbol"/>
          <w:color w:val="CCCCCC"/>
          <w:sz w:val="21"/>
          <w:szCs w:val="21"/>
          <w:lang w:val="en-IN" w:eastAsia="en-IN"/>
        </w:rPr>
        <w:t>⭐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&amp; above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DFC08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"4.5"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4.5</w:t>
      </w:r>
      <w:r w:rsidRPr="00E14001">
        <w:rPr>
          <w:rFonts w:ascii="Segoe UI Symbol" w:eastAsia="Times New Roman" w:hAnsi="Segoe UI Symbol" w:cs="Segoe UI Symbol"/>
          <w:color w:val="CCCCCC"/>
          <w:sz w:val="21"/>
          <w:szCs w:val="21"/>
          <w:lang w:val="en-IN" w:eastAsia="en-IN"/>
        </w:rPr>
        <w:t>⭐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&amp; above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4E9FB7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6111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DC920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DDA4C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"filter-group"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B34C3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"filter-label"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Availability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809B0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"availabilityFilter"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FC901D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"all"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All Products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59415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"inStock"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In Stock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2CA0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"outOfStock"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Out of Stock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13CFD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1A2FB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A4946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DE44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3AF02F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Products Section --&gt;</w:t>
      </w:r>
    </w:p>
    <w:p w14:paraId="2B5EB5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5F52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"products-header"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FD07C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"results-info"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"resultsCount"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Showing 12 products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20CB5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"sort-options"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25A53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"sortFilter"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0401C4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"featured"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Featured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8A9EB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"price-low"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Price: Low to High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F76C8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"price-high"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Price: High to Low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0AF59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"rating"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Customer Ratings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7C2D5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"newest"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Newest First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E4E49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2210E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EE5F0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AC080D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61B5DC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"products-grid"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"productsGrid"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EA1C9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Products will be dynamically inserted here --&gt;</w:t>
      </w:r>
    </w:p>
    <w:p w14:paraId="2A57E9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B8183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6854A7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85E3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687D6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649EB1D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Footer --&gt;</w:t>
      </w:r>
    </w:p>
    <w:p w14:paraId="3719DA3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footer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"footer"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D4C6D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"container"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DD310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"footer-content"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AE83E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"footer-section"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061A5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Shop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52D600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Electronics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8C915D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Clothing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581FF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Home &amp; Kitchen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0CF236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Sports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8E8DC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E2A15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"footer-section"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54D62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Customer Service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A89BE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Contact Us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72429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Returns &amp; Refunds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725C5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Shipping Info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4E927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FAQ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558C9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FE460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=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"footer-section"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3D172F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About TechShop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h3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33D0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About Us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D2EB3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Careers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996443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Privacy Policy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C4DF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Terms of Service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B5AD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D024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21F01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03C39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footer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729A7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29DC78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9FCC4F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Product Data - Real shopping website products</w:t>
      </w:r>
    </w:p>
    <w:p w14:paraId="611CE4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14:paraId="2C6FADD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36C4C8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C168F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"Wireless Bluetooth Headphones"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E5420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2295C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9D7E2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A0918B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"Sony"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A0623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88F013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1247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12D58E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B8F7F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"https://images.unsplash.com/photo-1505740420928-5e560c06d30e?w=300&amp;h=200&amp;fit=crop"</w:t>
      </w:r>
    </w:p>
    <w:p w14:paraId="0A0E0C0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57F0836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40EE8B0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A580EE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"Premium Smart Watch Series 6"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41078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CA2AF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E03C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F7EA9E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"Apple"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9482EB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1345C9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2895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D03B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F7B545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"https://images.unsplash.com/photo-1523275335684-37898b6baf30?w=300&amp;h=200&amp;fit=crop"</w:t>
      </w:r>
    </w:p>
    <w:p w14:paraId="1960545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1F91792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AE1D9A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67F1F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"Running Shoes - Men's"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FBAC58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B38D7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B82AC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"clothing"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A4DB6A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"Nike"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663FC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4.3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7AA68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876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F74E5F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A7937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"https://images.unsplash.com/photo-1542291026-7eec264c27ff?w=300&amp;h=200&amp;fit=crop"</w:t>
      </w:r>
    </w:p>
    <w:p w14:paraId="11D2234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45A091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BFC5C2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B68627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"4K Ultra HD Smart TV 55</w:t>
      </w:r>
      <w:r w:rsidRPr="00E1400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\"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E974E3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D9FA6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0C3BAF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E88B9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"Samsung"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40155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7FA39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1562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BB4A54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C35C6E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"https://images.unsplash.com/photo-1593359677879-a4bb92f829d1?w=300&amp;h=200&amp;fit=crop"</w:t>
      </w:r>
    </w:p>
    <w:p w14:paraId="661C362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6357474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65603A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D5D7A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"Professional Blender"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2BE38C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694AC0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097F61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0C9762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BC671D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09028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543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FB266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A1359E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"https://images.unsplash.com/photo-1570222094114-d054a817e56b?w=300&amp;h=200&amp;fit=crop"</w:t>
      </w:r>
    </w:p>
    <w:p w14:paraId="636DA4A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00516B9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4E983A3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0FD639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"Wireless Gaming Mouse"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3E1538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64ED93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9F08F3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B20DB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"Sony"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C4E0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4.4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CF1D31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932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43C34C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4C0C5A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"https://images.unsplash.com/photo-1527864550417-7fd91fc51a46?w=300&amp;h=200&amp;fit=crop"</w:t>
      </w:r>
    </w:p>
    <w:p w14:paraId="626C577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71642CF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B1F186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2F7816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"Yoga Mat Premium"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2D2F4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7B9A3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CD857F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"sports"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2B3A81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"Nike"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143B8B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E12403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D355E0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64542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"https://images.unsplash.com/photo-1544367567-0f2fcb009e0b?w=300&amp;h=200&amp;fit=crop"</w:t>
      </w:r>
    </w:p>
    <w:p w14:paraId="3AFC7B4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03127EA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7792A6E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01A205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"Wireless Earbuds Pro"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57CFB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4C8BA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3A5001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C00CB3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"Apple"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581EA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4.7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0A6C6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2045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EC7B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14D113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"https://images.unsplash.com/photo-1590658268037-6bf12165a8df?w=300&amp;h=200&amp;fit=crop"</w:t>
      </w:r>
    </w:p>
    <w:p w14:paraId="049B276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4F4376E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6A34809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37450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"Designer Handbag"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260F62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CCF84A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0205E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"clothing"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4E73BC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"Sony"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5EE627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54563F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678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21A20E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6C192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"https://images.unsplash.com/photo-1584917865442-de89df76afd3?w=300&amp;h=200&amp;fit=crop"</w:t>
      </w:r>
    </w:p>
    <w:p w14:paraId="310DB6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7622FCB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74629B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9BA0EB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"Smart Home Hub"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1D465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C4C1D8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199.99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15421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"home"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D95773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"Samsung"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A0AA9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4.3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60C18A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9198F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496EED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"https://images.unsplash.com/photo-1558618047-3c8c76ca7d13?w=300&amp;h=200&amp;fit=crop"</w:t>
      </w:r>
    </w:p>
    <w:p w14:paraId="7D55961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576C682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74E4214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EDE098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"Fitness Tracker"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2013E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4A83DA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55183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"sports"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327598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"LG"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7A22BC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375DFF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289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1EA20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E3B04C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"https://images.unsplash.com/photo-1575311373936-9e857a0366cc?w=300&amp;h=200&amp;fit=crop"</w:t>
      </w:r>
    </w:p>
    <w:p w14:paraId="7933AB3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},</w:t>
      </w:r>
    </w:p>
    <w:p w14:paraId="4E3B99F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F8F96A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292E4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"Wireless Charger"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858A5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BCABE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69.99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C07EA3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"electronics"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6B1FF8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"Apple"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5A592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4.6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BF0118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3DD5A6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DE1427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"https://images.unsplash.com/photo-1609091839311-d5365f2e0c5a?w=300&amp;h=200&amp;fit=crop"</w:t>
      </w:r>
    </w:p>
    <w:p w14:paraId="55C0639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0B8875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];</w:t>
      </w:r>
    </w:p>
    <w:p w14:paraId="522C1FD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01CF61A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14:paraId="0BE189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67134C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00382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maxPrice: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1AFFBC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175AA2C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minRating: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B23DA4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availability: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979A6C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sortBy: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'featured'</w:t>
      </w:r>
    </w:p>
    <w:p w14:paraId="4B007AC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};</w:t>
      </w:r>
    </w:p>
    <w:p w14:paraId="6C733DF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1C1D41D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29739A6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filteredProducts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filterProducts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2F7AF0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filteredProducts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023CD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7E4DEC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7242FD2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filterProducts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0EF71DA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filter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93A2FE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Category filter</w:t>
      </w:r>
    </w:p>
    <w:p w14:paraId="084D1B7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22AC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7A3D741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Price filter</w:t>
      </w:r>
    </w:p>
    <w:p w14:paraId="229A78E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E1400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1E2AB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E1400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586ED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2EA0095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Brand filter</w:t>
      </w:r>
    </w:p>
    <w:p w14:paraId="4C93181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10CB4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9534C3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Rating filter</w:t>
      </w:r>
    </w:p>
    <w:p w14:paraId="2B9FC9A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06CB5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BB324F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Availability filter</w:t>
      </w:r>
    </w:p>
    <w:p w14:paraId="429CF9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availability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'all'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B246B8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availability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'inStock'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!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3DB43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availability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'outOfStock'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false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36A4B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14594C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40CF42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3D408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sort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AE28EC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Sort products</w:t>
      </w:r>
    </w:p>
    <w:p w14:paraId="708B760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sortBy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313BC4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'price-low'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CE6D5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95ADE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'price-high'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F3E514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C2395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'rating'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A1E78D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0E15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'newest'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D61DA8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0910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CC19C0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featured</w:t>
      </w:r>
    </w:p>
    <w:p w14:paraId="4A8C840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0BB1CA3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3EA6CF3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068057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1A563B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productsToRender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50EF4F0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'productsGrid'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B6A5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'resultsCount'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08DA7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FB16E0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resultsCount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textContent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`Showing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productsToRender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length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products`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D7E7B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9E19FD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productsToRender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length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===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1FBDC9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</w:p>
    <w:p w14:paraId="4EEFECF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&lt;div style="grid-column: 1/-1; text-align: center; padding: 3rem;"&gt;</w:t>
      </w:r>
    </w:p>
    <w:p w14:paraId="65635D4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&lt;h3&gt;No products found&lt;/h3&gt;</w:t>
      </w:r>
    </w:p>
    <w:p w14:paraId="2FFE75E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&lt;p&gt;Try adjusting your filters to see more results&lt;/p&gt;</w:t>
      </w:r>
    </w:p>
    <w:p w14:paraId="4FFE54E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&lt;/div&gt;</w:t>
      </w:r>
    </w:p>
    <w:p w14:paraId="6B0C9D1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`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F2DCB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}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90A00D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productsGrid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innerHTML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productsToRender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map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FD01AD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discount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round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/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*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A1996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</w:p>
    <w:p w14:paraId="0B87816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E1400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</w:p>
    <w:p w14:paraId="687B221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&lt;div class="product-card"&gt;</w:t>
      </w:r>
    </w:p>
    <w:p w14:paraId="56D844A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'&lt;div class="product-badge"&gt;Out of Stock&lt;/div&gt;'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</w:p>
    <w:p w14:paraId="41CF2C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discount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`&lt;div class="product-badge"&gt;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discount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% OFF&lt;/div&gt;`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14:paraId="43E3CAE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</w:t>
      </w:r>
    </w:p>
    <w:p w14:paraId="14EB276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&lt;div class="product-image"&gt;</w:t>
      </w:r>
    </w:p>
    <w:p w14:paraId="1C546C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&lt;img src="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alt="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"&gt;</w:t>
      </w:r>
    </w:p>
    <w:p w14:paraId="6DE44C6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&lt;/div&gt;</w:t>
      </w:r>
    </w:p>
    <w:p w14:paraId="6A5469C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</w:t>
      </w:r>
    </w:p>
    <w:p w14:paraId="436BE1D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&lt;div class="product-info"&gt;</w:t>
      </w:r>
    </w:p>
    <w:p w14:paraId="1CC5004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&lt;div class="product-category"&gt;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&lt;/div&gt;</w:t>
      </w:r>
    </w:p>
    <w:p w14:paraId="4CA87C9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&lt;h3 class="product-title"&gt;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&lt;/h3&gt;</w:t>
      </w:r>
    </w:p>
    <w:p w14:paraId="76C043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&lt;div class="product-brand"&gt;by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&lt;/div&gt;</w:t>
      </w:r>
    </w:p>
    <w:p w14:paraId="48E400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</w:t>
      </w:r>
    </w:p>
    <w:p w14:paraId="6DF7DCF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&lt;div class="product-rating"&gt;</w:t>
      </w:r>
    </w:p>
    <w:p w14:paraId="58E626A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&lt;div class="stars"&gt;</w:t>
      </w:r>
    </w:p>
    <w:p w14:paraId="1065FD2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14001">
        <w:rPr>
          <w:rFonts w:ascii="Segoe UI Symbol" w:eastAsia="Times New Roman" w:hAnsi="Segoe UI Symbol" w:cs="Segoe UI Symbol"/>
          <w:color w:val="CE9178"/>
          <w:sz w:val="21"/>
          <w:szCs w:val="21"/>
          <w:lang w:val="en-IN" w:eastAsia="en-IN"/>
        </w:rPr>
        <w:t>★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repeat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Math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floor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E1400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14001">
        <w:rPr>
          <w:rFonts w:ascii="Segoe UI Symbol" w:eastAsia="Times New Roman" w:hAnsi="Segoe UI Symbol" w:cs="Segoe UI Symbol"/>
          <w:color w:val="CE9178"/>
          <w:sz w:val="21"/>
          <w:szCs w:val="21"/>
          <w:lang w:val="en-IN" w:eastAsia="en-IN"/>
        </w:rPr>
        <w:t>⭐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14:paraId="33AEBB1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&lt;/div&gt;</w:t>
      </w:r>
    </w:p>
    <w:p w14:paraId="514CDC2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&lt;span class="rating-count"&gt;(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reviewCount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)&lt;/span&gt;</w:t>
      </w:r>
    </w:p>
    <w:p w14:paraId="0CA6290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&lt;/div&gt;</w:t>
      </w:r>
    </w:p>
    <w:p w14:paraId="5D816E4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</w:t>
      </w:r>
    </w:p>
    <w:p w14:paraId="4970671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&lt;div class="product-price"&gt;</w:t>
      </w:r>
    </w:p>
    <w:p w14:paraId="7830D51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&lt;span class="current-price"&gt;$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&lt;/span&gt;</w:t>
      </w:r>
    </w:p>
    <w:p w14:paraId="046CDD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</w:p>
    <w:p w14:paraId="5F73BBE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           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`&lt;span class="original-price"&gt;$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originalPrice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&lt;/span&gt;</w:t>
      </w:r>
    </w:p>
    <w:p w14:paraId="75FC65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         &lt;span class="discount"&gt;Save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discount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%&lt;/span&gt;`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14:paraId="6EC8549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&lt;/div&gt;</w:t>
      </w:r>
    </w:p>
    <w:p w14:paraId="1662995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</w:t>
      </w:r>
    </w:p>
    <w:p w14:paraId="5FA1B9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&lt;div class="product-actions"&gt;</w:t>
      </w:r>
    </w:p>
    <w:p w14:paraId="5A558E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    &lt;button class="add-cart-btn"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'disabled'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F5551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                                   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${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product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inStock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?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'Add to Cart'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'Out of Stock'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14:paraId="272395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&lt;/button&gt;</w:t>
      </w:r>
    </w:p>
    <w:p w14:paraId="1B37BE0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&lt;button class="wishlist-btn"&gt;</w:t>
      </w:r>
    </w:p>
    <w:p w14:paraId="4483095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    &lt;i class="fas fa-heart"&gt;&lt;/i&gt;</w:t>
      </w:r>
    </w:p>
    <w:p w14:paraId="7209F17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    &lt;/button&gt;</w:t>
      </w:r>
    </w:p>
    <w:p w14:paraId="02808E0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    &lt;/div&gt;</w:t>
      </w:r>
    </w:p>
    <w:p w14:paraId="18D4DCA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    &lt;/div&gt;</w:t>
      </w:r>
    </w:p>
    <w:p w14:paraId="3921210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&lt;/div&gt;</w:t>
      </w:r>
    </w:p>
    <w:p w14:paraId="46FBC7E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                    `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31C18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join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D9A67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FD30D7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EB7CAC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5BEBBBA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Initialize the page</w:t>
      </w:r>
    </w:p>
    <w:p w14:paraId="7D8B548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'DOMContentLoaded'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()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535BA5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Set up event listeners</w:t>
      </w:r>
    </w:p>
    <w:p w14:paraId="593AA7F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'categoryFilter'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'change'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A49D0E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category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E0B7B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3F3BF7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0906157A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49728E7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'minPrice'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'input'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4AD1087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3F43EE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61DD4D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617BB5C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61F902B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'maxPrice'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'input'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8EABAA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maxPrice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07F9D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D080D5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18F4757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754BD65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'brandFilter'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'change'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96A753C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brand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20707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B874DD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40C1E4F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6979592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'ratingFilter'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'change'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F5E185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minRating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Number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D7AB8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7DC144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51022D5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5B92957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'availabilityFilter'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'change'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17C9973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availability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17927D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75BAAB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72B0F822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0A2C1F66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'sortFilter'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'change'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59BD46DF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filters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sortBy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54C967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8BF5FF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});</w:t>
      </w:r>
    </w:p>
    <w:p w14:paraId="70D06D20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06F756E5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document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getElementById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'applyFilters'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).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addEventListener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'click'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handleFilterChange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CD42D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32892B89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 render</w:t>
      </w:r>
    </w:p>
    <w:p w14:paraId="5357F7E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E1400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14001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products</w:t>
      </w: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CEC158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14:paraId="46DC380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95EC734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0CDB21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E1400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E14001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C3F2E2B" w14:textId="77777777" w:rsidR="00E14001" w:rsidRPr="00E14001" w:rsidRDefault="00E14001" w:rsidP="00E140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</w:pPr>
    </w:p>
    <w:p w14:paraId="2EDB15C4" w14:textId="77777777" w:rsidR="00E14001" w:rsidRDefault="00E14001">
      <w:pPr>
        <w:rPr>
          <w:rFonts w:ascii="Times New Roman" w:hAnsi="Times New Roman" w:cs="Times New Roman"/>
          <w:sz w:val="32"/>
          <w:szCs w:val="32"/>
        </w:rPr>
      </w:pPr>
    </w:p>
    <w:p w14:paraId="25DEDA7E" w14:textId="77777777" w:rsidR="00E14001" w:rsidRDefault="00E14001" w:rsidP="00E14001">
      <w:r>
        <w:br w:type="page"/>
      </w:r>
    </w:p>
    <w:p w14:paraId="7170E8E4" w14:textId="77777777" w:rsidR="00EF1C7B" w:rsidRDefault="00E140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  <w:r w:rsidRPr="00E1400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0772F3A7" wp14:editId="5FFA0A22">
            <wp:simplePos x="0" y="0"/>
            <wp:positionH relativeFrom="column">
              <wp:posOffset>676275</wp:posOffset>
            </wp:positionH>
            <wp:positionV relativeFrom="paragraph">
              <wp:posOffset>0</wp:posOffset>
            </wp:positionV>
            <wp:extent cx="3556635" cy="8239125"/>
            <wp:effectExtent l="0" t="0" r="5715" b="9525"/>
            <wp:wrapNone/>
            <wp:docPr id="1" name="Picture 1" descr="C:\Users\srmmc\AppData\Local\Microsoft\Windows\INetCache\Content.Word\Screenshot_22-9-2025_134212_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mmc\AppData\Local\Microsoft\Windows\INetCache\Content.Word\Screenshot_22-9-2025_134212_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359DC" w14:textId="77777777" w:rsidR="00E14001" w:rsidRDefault="00E14001">
      <w:pPr>
        <w:rPr>
          <w:rFonts w:ascii="Times New Roman" w:hAnsi="Times New Roman" w:cs="Times New Roman"/>
          <w:sz w:val="32"/>
          <w:szCs w:val="32"/>
        </w:rPr>
      </w:pPr>
    </w:p>
    <w:p w14:paraId="7CBAF71A" w14:textId="77777777" w:rsidR="00E14001" w:rsidRDefault="00E140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BA6AAC4" w14:textId="77777777" w:rsidR="00E14001" w:rsidRPr="00503787" w:rsidRDefault="008545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</w:r>
      <w:r w:rsidR="008545D4">
        <w:rPr>
          <w:rFonts w:ascii="Times New Roman" w:hAnsi="Times New Roman" w:cs="Times New Roman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31.2pt;height:239.75pt">
            <v:imagedata r:id="rId11" o:title="Screenshot_22-9-2025_134335_"/>
          </v:shape>
        </w:pict>
      </w:r>
    </w:p>
    <w:sectPr w:rsidR="00E14001" w:rsidRPr="0050378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86FE8D" w14:textId="77777777" w:rsidR="005B6FD7" w:rsidRDefault="005B6FD7" w:rsidP="003151A4">
      <w:pPr>
        <w:spacing w:after="0" w:line="240" w:lineRule="auto"/>
      </w:pPr>
      <w:r>
        <w:separator/>
      </w:r>
    </w:p>
  </w:endnote>
  <w:endnote w:type="continuationSeparator" w:id="0">
    <w:p w14:paraId="6823B257" w14:textId="77777777" w:rsidR="005B6FD7" w:rsidRDefault="005B6FD7" w:rsidP="0031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BB8D07" w14:textId="77777777" w:rsidR="005B6FD7" w:rsidRDefault="005B6FD7" w:rsidP="003151A4">
      <w:pPr>
        <w:spacing w:after="0" w:line="240" w:lineRule="auto"/>
      </w:pPr>
      <w:r>
        <w:separator/>
      </w:r>
    </w:p>
  </w:footnote>
  <w:footnote w:type="continuationSeparator" w:id="0">
    <w:p w14:paraId="0EA5BF4B" w14:textId="77777777" w:rsidR="005B6FD7" w:rsidRDefault="005B6FD7" w:rsidP="003151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E60059"/>
    <w:multiLevelType w:val="multilevel"/>
    <w:tmpl w:val="10E2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8A5976"/>
    <w:multiLevelType w:val="multilevel"/>
    <w:tmpl w:val="756E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6D3D6C"/>
    <w:multiLevelType w:val="multilevel"/>
    <w:tmpl w:val="1AAC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436AE7"/>
    <w:multiLevelType w:val="multilevel"/>
    <w:tmpl w:val="E076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4322DE"/>
    <w:multiLevelType w:val="multilevel"/>
    <w:tmpl w:val="989E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0A025F"/>
    <w:multiLevelType w:val="multilevel"/>
    <w:tmpl w:val="4362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4A0CAC"/>
    <w:multiLevelType w:val="multilevel"/>
    <w:tmpl w:val="B53A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C742B"/>
    <w:multiLevelType w:val="multilevel"/>
    <w:tmpl w:val="BF5C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132097"/>
    <w:multiLevelType w:val="multilevel"/>
    <w:tmpl w:val="E78EE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8D6EDF"/>
    <w:multiLevelType w:val="multilevel"/>
    <w:tmpl w:val="658A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9E3F4A"/>
    <w:multiLevelType w:val="multilevel"/>
    <w:tmpl w:val="82EE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168E7"/>
    <w:multiLevelType w:val="multilevel"/>
    <w:tmpl w:val="6C86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0C4CAB"/>
    <w:multiLevelType w:val="multilevel"/>
    <w:tmpl w:val="034E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9A10B7"/>
    <w:multiLevelType w:val="multilevel"/>
    <w:tmpl w:val="FAB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E3531"/>
    <w:multiLevelType w:val="multilevel"/>
    <w:tmpl w:val="CFCC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FF06D4"/>
    <w:multiLevelType w:val="multilevel"/>
    <w:tmpl w:val="4802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565D17"/>
    <w:multiLevelType w:val="multilevel"/>
    <w:tmpl w:val="F3E64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FB1B10"/>
    <w:multiLevelType w:val="multilevel"/>
    <w:tmpl w:val="E4622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F429D5"/>
    <w:multiLevelType w:val="multilevel"/>
    <w:tmpl w:val="FC2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F43F3"/>
    <w:multiLevelType w:val="multilevel"/>
    <w:tmpl w:val="F190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1141AF"/>
    <w:multiLevelType w:val="multilevel"/>
    <w:tmpl w:val="31E0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E8594F"/>
    <w:multiLevelType w:val="multilevel"/>
    <w:tmpl w:val="0D24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813700"/>
    <w:multiLevelType w:val="multilevel"/>
    <w:tmpl w:val="69DA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F81D46"/>
    <w:multiLevelType w:val="multilevel"/>
    <w:tmpl w:val="839E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95516B"/>
    <w:multiLevelType w:val="multilevel"/>
    <w:tmpl w:val="98DE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7A46B8"/>
    <w:multiLevelType w:val="multilevel"/>
    <w:tmpl w:val="870C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8D7015"/>
    <w:multiLevelType w:val="multilevel"/>
    <w:tmpl w:val="5124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057F80"/>
    <w:multiLevelType w:val="multilevel"/>
    <w:tmpl w:val="6374F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DE6F9E"/>
    <w:multiLevelType w:val="multilevel"/>
    <w:tmpl w:val="BBA0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3237755">
    <w:abstractNumId w:val="8"/>
  </w:num>
  <w:num w:numId="2" w16cid:durableId="825437832">
    <w:abstractNumId w:val="6"/>
  </w:num>
  <w:num w:numId="3" w16cid:durableId="1668434606">
    <w:abstractNumId w:val="5"/>
  </w:num>
  <w:num w:numId="4" w16cid:durableId="1919055205">
    <w:abstractNumId w:val="4"/>
  </w:num>
  <w:num w:numId="5" w16cid:durableId="1385372213">
    <w:abstractNumId w:val="7"/>
  </w:num>
  <w:num w:numId="6" w16cid:durableId="1118598383">
    <w:abstractNumId w:val="3"/>
  </w:num>
  <w:num w:numId="7" w16cid:durableId="282542498">
    <w:abstractNumId w:val="2"/>
  </w:num>
  <w:num w:numId="8" w16cid:durableId="1594586761">
    <w:abstractNumId w:val="1"/>
  </w:num>
  <w:num w:numId="9" w16cid:durableId="1515921477">
    <w:abstractNumId w:val="0"/>
  </w:num>
  <w:num w:numId="10" w16cid:durableId="1635060131">
    <w:abstractNumId w:val="23"/>
  </w:num>
  <w:num w:numId="11" w16cid:durableId="2134975220">
    <w:abstractNumId w:val="20"/>
  </w:num>
  <w:num w:numId="12" w16cid:durableId="232400670">
    <w:abstractNumId w:val="37"/>
  </w:num>
  <w:num w:numId="13" w16cid:durableId="466626322">
    <w:abstractNumId w:val="36"/>
  </w:num>
  <w:num w:numId="14" w16cid:durableId="1416047567">
    <w:abstractNumId w:val="35"/>
  </w:num>
  <w:num w:numId="15" w16cid:durableId="1909922594">
    <w:abstractNumId w:val="12"/>
  </w:num>
  <w:num w:numId="16" w16cid:durableId="596058882">
    <w:abstractNumId w:val="24"/>
  </w:num>
  <w:num w:numId="17" w16cid:durableId="1215115100">
    <w:abstractNumId w:val="16"/>
  </w:num>
  <w:num w:numId="18" w16cid:durableId="1801144292">
    <w:abstractNumId w:val="18"/>
  </w:num>
  <w:num w:numId="19" w16cid:durableId="2022705266">
    <w:abstractNumId w:val="26"/>
  </w:num>
  <w:num w:numId="20" w16cid:durableId="1318681805">
    <w:abstractNumId w:val="32"/>
  </w:num>
  <w:num w:numId="21" w16cid:durableId="1090077753">
    <w:abstractNumId w:val="15"/>
  </w:num>
  <w:num w:numId="22" w16cid:durableId="928974828">
    <w:abstractNumId w:val="10"/>
  </w:num>
  <w:num w:numId="23" w16cid:durableId="228655852">
    <w:abstractNumId w:val="9"/>
  </w:num>
  <w:num w:numId="24" w16cid:durableId="1188639416">
    <w:abstractNumId w:val="17"/>
  </w:num>
  <w:num w:numId="25" w16cid:durableId="1202286065">
    <w:abstractNumId w:val="13"/>
  </w:num>
  <w:num w:numId="26" w16cid:durableId="1705597300">
    <w:abstractNumId w:val="28"/>
  </w:num>
  <w:num w:numId="27" w16cid:durableId="1544245743">
    <w:abstractNumId w:val="27"/>
  </w:num>
  <w:num w:numId="28" w16cid:durableId="1166245033">
    <w:abstractNumId w:val="30"/>
  </w:num>
  <w:num w:numId="29" w16cid:durableId="1675108496">
    <w:abstractNumId w:val="25"/>
  </w:num>
  <w:num w:numId="30" w16cid:durableId="28653100">
    <w:abstractNumId w:val="21"/>
  </w:num>
  <w:num w:numId="31" w16cid:durableId="108666701">
    <w:abstractNumId w:val="14"/>
  </w:num>
  <w:num w:numId="32" w16cid:durableId="908419634">
    <w:abstractNumId w:val="33"/>
  </w:num>
  <w:num w:numId="33" w16cid:durableId="924925347">
    <w:abstractNumId w:val="31"/>
  </w:num>
  <w:num w:numId="34" w16cid:durableId="978143811">
    <w:abstractNumId w:val="22"/>
  </w:num>
  <w:num w:numId="35" w16cid:durableId="183591704">
    <w:abstractNumId w:val="19"/>
  </w:num>
  <w:num w:numId="36" w16cid:durableId="590772107">
    <w:abstractNumId w:val="34"/>
  </w:num>
  <w:num w:numId="37" w16cid:durableId="613824760">
    <w:abstractNumId w:val="11"/>
  </w:num>
  <w:num w:numId="38" w16cid:durableId="75132132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02A1"/>
    <w:rsid w:val="000D4508"/>
    <w:rsid w:val="0015074B"/>
    <w:rsid w:val="00152BA2"/>
    <w:rsid w:val="001A234E"/>
    <w:rsid w:val="0024713C"/>
    <w:rsid w:val="0029639D"/>
    <w:rsid w:val="003151A4"/>
    <w:rsid w:val="00326F90"/>
    <w:rsid w:val="00344511"/>
    <w:rsid w:val="003B2FDF"/>
    <w:rsid w:val="00503787"/>
    <w:rsid w:val="005479ED"/>
    <w:rsid w:val="005643C4"/>
    <w:rsid w:val="005B6FD7"/>
    <w:rsid w:val="006E3798"/>
    <w:rsid w:val="006E38E5"/>
    <w:rsid w:val="006E4864"/>
    <w:rsid w:val="007172A3"/>
    <w:rsid w:val="00785322"/>
    <w:rsid w:val="007B21CE"/>
    <w:rsid w:val="008545D4"/>
    <w:rsid w:val="00864C07"/>
    <w:rsid w:val="0087200C"/>
    <w:rsid w:val="008E6472"/>
    <w:rsid w:val="00922244"/>
    <w:rsid w:val="00AA1D8D"/>
    <w:rsid w:val="00AE33A1"/>
    <w:rsid w:val="00B40899"/>
    <w:rsid w:val="00B47730"/>
    <w:rsid w:val="00BE1DED"/>
    <w:rsid w:val="00CB0664"/>
    <w:rsid w:val="00CE56D0"/>
    <w:rsid w:val="00DA1A44"/>
    <w:rsid w:val="00DF05A7"/>
    <w:rsid w:val="00E14001"/>
    <w:rsid w:val="00EE63BB"/>
    <w:rsid w:val="00EF1C7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3793C76B"/>
  <w14:defaultImageDpi w14:val="300"/>
  <w15:docId w15:val="{39F4B693-64A6-44E9-B890-71D37ACF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315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E48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0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5" Type="http://schemas.openxmlformats.org/officeDocument/2006/relationships/webSettings" Target="webSettings.xml" /><Relationship Id="rId10" Type="http://schemas.openxmlformats.org/officeDocument/2006/relationships/image" Target="media/image3.jpeg" /><Relationship Id="rId4" Type="http://schemas.openxmlformats.org/officeDocument/2006/relationships/settings" Target="settings.xml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FB4BDC-F3C4-4CAE-8BD6-DFD852A6C8B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5042</Words>
  <Characters>28745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33720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SIVA SANJAY MUTHU T</cp:lastModifiedBy>
  <cp:revision>2</cp:revision>
  <dcterms:created xsi:type="dcterms:W3CDTF">2025-09-29T09:29:00Z</dcterms:created>
  <dcterms:modified xsi:type="dcterms:W3CDTF">2025-09-29T09:29:00Z</dcterms:modified>
  <cp:category/>
</cp:coreProperties>
</file>